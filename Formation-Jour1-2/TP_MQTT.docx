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E7736" w14:textId="5E21A4ED" w:rsidR="00EA7060" w:rsidRPr="00B92645" w:rsidRDefault="00000000" w:rsidP="00B92645">
      <w:pPr>
        <w:pStyle w:val="Titre"/>
        <w:jc w:val="center"/>
        <w:rPr>
          <w:lang w:val="fr-FR"/>
        </w:rPr>
      </w:pPr>
      <w:r w:rsidRPr="00B92645">
        <w:rPr>
          <w:lang w:val="fr-FR"/>
        </w:rPr>
        <w:t>TP : Installation, Configuration et Sécurisation MQTT</w:t>
      </w:r>
    </w:p>
    <w:p w14:paraId="28901E4C" w14:textId="77777777" w:rsidR="00EA7060" w:rsidRPr="00B92645" w:rsidRDefault="00000000">
      <w:pPr>
        <w:pStyle w:val="Titre1"/>
        <w:rPr>
          <w:lang w:val="fr-FR"/>
        </w:rPr>
      </w:pPr>
      <w:r w:rsidRPr="00B92645">
        <w:rPr>
          <w:lang w:val="fr-FR"/>
        </w:rPr>
        <w:t>Introduction</w:t>
      </w:r>
    </w:p>
    <w:p w14:paraId="3BE70E9E" w14:textId="77777777" w:rsidR="00EA7060" w:rsidRPr="00B92645" w:rsidRDefault="00000000" w:rsidP="00B92645">
      <w:pPr>
        <w:jc w:val="both"/>
        <w:rPr>
          <w:lang w:val="fr-FR"/>
        </w:rPr>
      </w:pPr>
      <w:r w:rsidRPr="00B92645">
        <w:rPr>
          <w:lang w:val="fr-FR"/>
        </w:rPr>
        <w:t>Ce TP a pour objectif de mettre en place un broker MQTT sécurisé. Toutes les étapes incluent une explication des commandes utilisées afin de comprendre leur rôle technique.</w:t>
      </w:r>
    </w:p>
    <w:p w14:paraId="2A28A867" w14:textId="77777777" w:rsidR="00EA7060" w:rsidRPr="00B92645" w:rsidRDefault="00000000">
      <w:pPr>
        <w:pStyle w:val="Titre1"/>
        <w:rPr>
          <w:lang w:val="fr-FR"/>
        </w:rPr>
      </w:pPr>
      <w:r w:rsidRPr="00B92645">
        <w:rPr>
          <w:lang w:val="fr-FR"/>
        </w:rPr>
        <w:t>1. Préparation système</w:t>
      </w:r>
    </w:p>
    <w:p w14:paraId="21414967" w14:textId="77777777" w:rsidR="00B92645" w:rsidRDefault="00000000">
      <w:pPr>
        <w:rPr>
          <w:lang w:val="fr-FR"/>
        </w:rPr>
      </w:pPr>
      <w:proofErr w:type="gramStart"/>
      <w:r w:rsidRPr="00B92645">
        <w:rPr>
          <w:lang w:val="fr-FR"/>
        </w:rPr>
        <w:t>sudo</w:t>
      </w:r>
      <w:proofErr w:type="gramEnd"/>
      <w:r w:rsidRPr="00B92645">
        <w:rPr>
          <w:lang w:val="fr-FR"/>
        </w:rPr>
        <w:t xml:space="preserve"> apt update &amp;&amp; sudo apt upgrade -y</w:t>
      </w:r>
      <w:r w:rsidRPr="00B92645">
        <w:rPr>
          <w:lang w:val="fr-FR"/>
        </w:rPr>
        <w:br/>
        <w:t>→ Met à jour la liste des paquets et installe les dernières versions.</w:t>
      </w:r>
    </w:p>
    <w:p w14:paraId="74D14B8F" w14:textId="1F6FDB6B" w:rsidR="00EA7060" w:rsidRPr="00B92645" w:rsidRDefault="00000000">
      <w:pPr>
        <w:rPr>
          <w:lang w:val="fr-FR"/>
        </w:rPr>
      </w:pPr>
      <w:r w:rsidRPr="00B92645">
        <w:rPr>
          <w:lang w:val="fr-FR"/>
        </w:rPr>
        <w:br/>
      </w:r>
      <w:r w:rsidRPr="00B92645">
        <w:rPr>
          <w:lang w:val="fr-FR"/>
        </w:rPr>
        <w:br/>
      </w:r>
      <w:proofErr w:type="gramStart"/>
      <w:r w:rsidRPr="00B92645">
        <w:rPr>
          <w:lang w:val="fr-FR"/>
        </w:rPr>
        <w:t>sudo</w:t>
      </w:r>
      <w:proofErr w:type="gramEnd"/>
      <w:r w:rsidRPr="00B92645">
        <w:rPr>
          <w:lang w:val="fr-FR"/>
        </w:rPr>
        <w:t xml:space="preserve"> apt install -y curl gnupg2 </w:t>
      </w:r>
      <w:proofErr w:type="gramStart"/>
      <w:r w:rsidRPr="00B92645">
        <w:rPr>
          <w:lang w:val="fr-FR"/>
        </w:rPr>
        <w:t>ca</w:t>
      </w:r>
      <w:proofErr w:type="gramEnd"/>
      <w:r w:rsidRPr="00B92645">
        <w:rPr>
          <w:lang w:val="fr-FR"/>
        </w:rPr>
        <w:t>-certificates lsb-release docker.io docker-compose mosquitto-clients net-tools</w:t>
      </w:r>
      <w:r w:rsidRPr="00B92645">
        <w:rPr>
          <w:lang w:val="fr-FR"/>
        </w:rPr>
        <w:br/>
        <w:t>→ Installe les outils nécessaires (réseau, sécurité, Docker, MQTT).</w:t>
      </w:r>
      <w:r w:rsidRPr="00B92645">
        <w:rPr>
          <w:lang w:val="fr-FR"/>
        </w:rPr>
        <w:br/>
      </w:r>
      <w:r w:rsidRPr="00B92645">
        <w:rPr>
          <w:lang w:val="fr-FR"/>
        </w:rPr>
        <w:br/>
        <w:t>sudo service docker start</w:t>
      </w:r>
      <w:r w:rsidRPr="00B92645">
        <w:rPr>
          <w:lang w:val="fr-FR"/>
        </w:rPr>
        <w:br/>
        <w:t>→ Démarre le service Docker.</w:t>
      </w:r>
      <w:r w:rsidRPr="00B92645">
        <w:rPr>
          <w:lang w:val="fr-FR"/>
        </w:rPr>
        <w:br/>
      </w:r>
      <w:r w:rsidRPr="00B92645">
        <w:rPr>
          <w:lang w:val="fr-FR"/>
        </w:rPr>
        <w:br/>
        <w:t>sudo usermod -aG docker $USER</w:t>
      </w:r>
      <w:r w:rsidRPr="00B92645">
        <w:rPr>
          <w:lang w:val="fr-FR"/>
        </w:rPr>
        <w:br/>
        <w:t>→ Ajoute l’utilisateur au groupe Docker pour éviter sudo.</w:t>
      </w:r>
      <w:r w:rsidRPr="00B92645">
        <w:rPr>
          <w:lang w:val="fr-FR"/>
        </w:rPr>
        <w:br/>
      </w:r>
      <w:r w:rsidRPr="00B92645">
        <w:rPr>
          <w:lang w:val="fr-FR"/>
        </w:rPr>
        <w:br/>
        <w:t>lsb_release -a</w:t>
      </w:r>
      <w:r w:rsidRPr="00B92645">
        <w:rPr>
          <w:lang w:val="fr-FR"/>
        </w:rPr>
        <w:br/>
        <w:t>→ Affiche les informations sur le système.</w:t>
      </w:r>
    </w:p>
    <w:p w14:paraId="1C4CAC7B" w14:textId="77777777" w:rsidR="00EA7060" w:rsidRPr="00B92645" w:rsidRDefault="00000000">
      <w:pPr>
        <w:pStyle w:val="Titre1"/>
        <w:rPr>
          <w:lang w:val="fr-FR"/>
        </w:rPr>
      </w:pPr>
      <w:r w:rsidRPr="00B92645">
        <w:rPr>
          <w:lang w:val="fr-FR"/>
        </w:rPr>
        <w:t>2. Installation Mosquitto</w:t>
      </w:r>
    </w:p>
    <w:p w14:paraId="4481A427" w14:textId="77777777" w:rsidR="00EA7060" w:rsidRPr="00B92645" w:rsidRDefault="00000000">
      <w:pPr>
        <w:rPr>
          <w:lang w:val="fr-FR"/>
        </w:rPr>
      </w:pPr>
      <w:r w:rsidRPr="00B92645">
        <w:rPr>
          <w:lang w:val="fr-FR"/>
        </w:rPr>
        <w:t>sudo apt install -y mosquitto mosquitto-clients</w:t>
      </w:r>
      <w:r w:rsidRPr="00B92645">
        <w:rPr>
          <w:lang w:val="fr-FR"/>
        </w:rPr>
        <w:br/>
        <w:t>→ Installe le broker MQTT et les clients.</w:t>
      </w:r>
      <w:r w:rsidRPr="00B92645">
        <w:rPr>
          <w:lang w:val="fr-FR"/>
        </w:rPr>
        <w:br/>
      </w:r>
      <w:r w:rsidRPr="00B92645">
        <w:rPr>
          <w:lang w:val="fr-FR"/>
        </w:rPr>
        <w:br/>
        <w:t>sudo service mosquitto start</w:t>
      </w:r>
      <w:r w:rsidRPr="00B92645">
        <w:rPr>
          <w:lang w:val="fr-FR"/>
        </w:rPr>
        <w:br/>
        <w:t>→ Démarre le service.</w:t>
      </w:r>
      <w:r w:rsidRPr="00B92645">
        <w:rPr>
          <w:lang w:val="fr-FR"/>
        </w:rPr>
        <w:br/>
      </w:r>
      <w:r w:rsidRPr="00B92645">
        <w:rPr>
          <w:lang w:val="fr-FR"/>
        </w:rPr>
        <w:br/>
        <w:t>ss -tulnp | grep 1883</w:t>
      </w:r>
      <w:r w:rsidRPr="00B92645">
        <w:rPr>
          <w:lang w:val="fr-FR"/>
        </w:rPr>
        <w:br/>
        <w:t>→ Vérifie que le port MQTT (1883) est ouvert.</w:t>
      </w:r>
      <w:r w:rsidRPr="00B92645">
        <w:rPr>
          <w:lang w:val="fr-FR"/>
        </w:rPr>
        <w:br/>
      </w:r>
      <w:r w:rsidRPr="00B92645">
        <w:rPr>
          <w:lang w:val="fr-FR"/>
        </w:rPr>
        <w:br/>
        <w:t>mosquitto_sub -h localhost -t "test/topic" -v</w:t>
      </w:r>
      <w:r w:rsidRPr="00B92645">
        <w:rPr>
          <w:lang w:val="fr-FR"/>
        </w:rPr>
        <w:br/>
        <w:t>→ S’abonne à un topic.</w:t>
      </w:r>
      <w:r w:rsidRPr="00B92645">
        <w:rPr>
          <w:lang w:val="fr-FR"/>
        </w:rPr>
        <w:br/>
      </w:r>
      <w:r w:rsidRPr="00B92645">
        <w:rPr>
          <w:lang w:val="fr-FR"/>
        </w:rPr>
        <w:lastRenderedPageBreak/>
        <w:br/>
        <w:t>mosquitto_pub -h localhost -t "test/topic" -m "Hello MQTT"</w:t>
      </w:r>
      <w:r w:rsidRPr="00B92645">
        <w:rPr>
          <w:lang w:val="fr-FR"/>
        </w:rPr>
        <w:br/>
        <w:t>→ Envoie un message.</w:t>
      </w:r>
    </w:p>
    <w:p w14:paraId="3C835239" w14:textId="77777777" w:rsidR="00EA7060" w:rsidRPr="00B92645" w:rsidRDefault="00000000">
      <w:pPr>
        <w:pStyle w:val="Titre1"/>
        <w:rPr>
          <w:lang w:val="fr-FR"/>
        </w:rPr>
      </w:pPr>
      <w:r w:rsidRPr="00B92645">
        <w:rPr>
          <w:lang w:val="fr-FR"/>
        </w:rPr>
        <w:t>3. Authentification</w:t>
      </w:r>
    </w:p>
    <w:p w14:paraId="14F61752" w14:textId="77777777" w:rsidR="00EA7060" w:rsidRPr="00B92645" w:rsidRDefault="00000000">
      <w:pPr>
        <w:rPr>
          <w:lang w:val="fr-FR"/>
        </w:rPr>
      </w:pPr>
      <w:r w:rsidRPr="00B92645">
        <w:rPr>
          <w:lang w:val="fr-FR"/>
        </w:rPr>
        <w:t>allow_anonymous false</w:t>
      </w:r>
      <w:r w:rsidRPr="00B92645">
        <w:rPr>
          <w:lang w:val="fr-FR"/>
        </w:rPr>
        <w:br/>
        <w:t>→ Interdit les connexions anonymes.</w:t>
      </w:r>
      <w:r w:rsidRPr="00B92645">
        <w:rPr>
          <w:lang w:val="fr-FR"/>
        </w:rPr>
        <w:br/>
      </w:r>
      <w:r w:rsidRPr="00B92645">
        <w:rPr>
          <w:lang w:val="fr-FR"/>
        </w:rPr>
        <w:br/>
        <w:t>password_file /etc/mosquitto/passwd</w:t>
      </w:r>
      <w:r w:rsidRPr="00B92645">
        <w:rPr>
          <w:lang w:val="fr-FR"/>
        </w:rPr>
        <w:br/>
        <w:t>→ Définit le fichier de mots de passe.</w:t>
      </w:r>
      <w:r w:rsidRPr="00B92645">
        <w:rPr>
          <w:lang w:val="fr-FR"/>
        </w:rPr>
        <w:br/>
      </w:r>
      <w:r w:rsidRPr="00B92645">
        <w:rPr>
          <w:lang w:val="fr-FR"/>
        </w:rPr>
        <w:br/>
        <w:t>sudo mosquitto_passwd -c /etc/mosquitto/passwd user1</w:t>
      </w:r>
      <w:r w:rsidRPr="00B92645">
        <w:rPr>
          <w:lang w:val="fr-FR"/>
        </w:rPr>
        <w:br/>
        <w:t>→ Crée un utilisateur.</w:t>
      </w:r>
      <w:r w:rsidRPr="00B92645">
        <w:rPr>
          <w:lang w:val="fr-FR"/>
        </w:rPr>
        <w:br/>
      </w:r>
      <w:r w:rsidRPr="00B92645">
        <w:rPr>
          <w:lang w:val="fr-FR"/>
        </w:rPr>
        <w:br/>
        <w:t>sudo chown mosquitto:mosquitto /etc/mosquitto/passwd</w:t>
      </w:r>
      <w:r w:rsidRPr="00B92645">
        <w:rPr>
          <w:lang w:val="fr-FR"/>
        </w:rPr>
        <w:br/>
        <w:t>→ Donne les droits au service.</w:t>
      </w:r>
      <w:r w:rsidRPr="00B92645">
        <w:rPr>
          <w:lang w:val="fr-FR"/>
        </w:rPr>
        <w:br/>
      </w:r>
      <w:r w:rsidRPr="00B92645">
        <w:rPr>
          <w:lang w:val="fr-FR"/>
        </w:rPr>
        <w:br/>
        <w:t>sudo chmod 600 /etc/mosquitto/passwd</w:t>
      </w:r>
      <w:r w:rsidRPr="00B92645">
        <w:rPr>
          <w:lang w:val="fr-FR"/>
        </w:rPr>
        <w:br/>
        <w:t>→ Protège le fichier.</w:t>
      </w:r>
      <w:r w:rsidRPr="00B92645">
        <w:rPr>
          <w:lang w:val="fr-FR"/>
        </w:rPr>
        <w:br/>
      </w:r>
      <w:r w:rsidRPr="00B92645">
        <w:rPr>
          <w:lang w:val="fr-FR"/>
        </w:rPr>
        <w:br/>
        <w:t>Test :</w:t>
      </w:r>
      <w:r w:rsidRPr="00B92645">
        <w:rPr>
          <w:lang w:val="fr-FR"/>
        </w:rPr>
        <w:br/>
        <w:t>mosquitto_pub -h localhost -t test -m "anon"</w:t>
      </w:r>
      <w:r w:rsidRPr="00B92645">
        <w:rPr>
          <w:lang w:val="fr-FR"/>
        </w:rPr>
        <w:br/>
        <w:t>→ Doit échouer.</w:t>
      </w:r>
      <w:r w:rsidRPr="00B92645">
        <w:rPr>
          <w:lang w:val="fr-FR"/>
        </w:rPr>
        <w:br/>
      </w:r>
      <w:r w:rsidRPr="00B92645">
        <w:rPr>
          <w:lang w:val="fr-FR"/>
        </w:rPr>
        <w:br/>
        <w:t>mosquitto_pub -h localhost -u user1 -P MDP -t test -m "auth ok"</w:t>
      </w:r>
      <w:r w:rsidRPr="00B92645">
        <w:rPr>
          <w:lang w:val="fr-FR"/>
        </w:rPr>
        <w:br/>
        <w:t>→ Doit réussir.</w:t>
      </w:r>
    </w:p>
    <w:p w14:paraId="3FE96A9F" w14:textId="77777777" w:rsidR="00EA7060" w:rsidRPr="00B92645" w:rsidRDefault="00000000">
      <w:pPr>
        <w:pStyle w:val="Titre1"/>
        <w:rPr>
          <w:lang w:val="fr-FR"/>
        </w:rPr>
      </w:pPr>
      <w:r w:rsidRPr="00B92645">
        <w:rPr>
          <w:lang w:val="fr-FR"/>
        </w:rPr>
        <w:t>4. TLS</w:t>
      </w:r>
    </w:p>
    <w:p w14:paraId="78AC3AB0" w14:textId="77777777" w:rsidR="00EA7060" w:rsidRPr="00B92645" w:rsidRDefault="00000000">
      <w:pPr>
        <w:rPr>
          <w:lang w:val="fr-FR"/>
        </w:rPr>
      </w:pPr>
      <w:r w:rsidRPr="00B92645">
        <w:rPr>
          <w:lang w:val="fr-FR"/>
        </w:rPr>
        <w:t>openssl req -x509 -nodes -days 365 -newkey rsa:2048 ...</w:t>
      </w:r>
      <w:r w:rsidRPr="00B92645">
        <w:rPr>
          <w:lang w:val="fr-FR"/>
        </w:rPr>
        <w:br/>
        <w:t>→ Génère un certificat et une clé.</w:t>
      </w:r>
      <w:r w:rsidRPr="00B92645">
        <w:rPr>
          <w:lang w:val="fr-FR"/>
        </w:rPr>
        <w:br/>
      </w:r>
      <w:r w:rsidRPr="00B92645">
        <w:rPr>
          <w:lang w:val="fr-FR"/>
        </w:rPr>
        <w:br/>
        <w:t>listener 8883</w:t>
      </w:r>
      <w:r w:rsidRPr="00B92645">
        <w:rPr>
          <w:lang w:val="fr-FR"/>
        </w:rPr>
        <w:br/>
        <w:t>→ Active le port sécurisé.</w:t>
      </w:r>
      <w:r w:rsidRPr="00B92645">
        <w:rPr>
          <w:lang w:val="fr-FR"/>
        </w:rPr>
        <w:br/>
      </w:r>
      <w:r w:rsidRPr="00B92645">
        <w:rPr>
          <w:lang w:val="fr-FR"/>
        </w:rPr>
        <w:br/>
        <w:t>cafile /etc/mosquitto/server.crt</w:t>
      </w:r>
      <w:r w:rsidRPr="00B92645">
        <w:rPr>
          <w:lang w:val="fr-FR"/>
        </w:rPr>
        <w:br/>
        <w:t>→ Certificat utilisé.</w:t>
      </w:r>
      <w:r w:rsidRPr="00B92645">
        <w:rPr>
          <w:lang w:val="fr-FR"/>
        </w:rPr>
        <w:br/>
      </w:r>
      <w:r w:rsidRPr="00B92645">
        <w:rPr>
          <w:lang w:val="fr-FR"/>
        </w:rPr>
        <w:br/>
        <w:t>mosquitto_pub -h localhost -p 8883 --cafile ...</w:t>
      </w:r>
      <w:r w:rsidRPr="00B92645">
        <w:rPr>
          <w:lang w:val="fr-FR"/>
        </w:rPr>
        <w:br/>
        <w:t>→ Test de connexion sécurisée.</w:t>
      </w:r>
    </w:p>
    <w:p w14:paraId="0254657B" w14:textId="77777777" w:rsidR="00EA7060" w:rsidRPr="00B92645" w:rsidRDefault="00000000">
      <w:pPr>
        <w:pStyle w:val="Titre1"/>
        <w:rPr>
          <w:lang w:val="fr-FR"/>
        </w:rPr>
      </w:pPr>
      <w:r w:rsidRPr="00B92645">
        <w:rPr>
          <w:lang w:val="fr-FR"/>
        </w:rPr>
        <w:lastRenderedPageBreak/>
        <w:t>5. ACL</w:t>
      </w:r>
    </w:p>
    <w:p w14:paraId="7AC5D6C1" w14:textId="77777777" w:rsidR="00EA7060" w:rsidRPr="00B92645" w:rsidRDefault="00000000">
      <w:pPr>
        <w:rPr>
          <w:lang w:val="fr-FR"/>
        </w:rPr>
      </w:pPr>
      <w:r w:rsidRPr="00B92645">
        <w:rPr>
          <w:lang w:val="fr-FR"/>
        </w:rPr>
        <w:t>user user1</w:t>
      </w:r>
      <w:r w:rsidRPr="00B92645">
        <w:rPr>
          <w:lang w:val="fr-FR"/>
        </w:rPr>
        <w:br/>
        <w:t>→ Définit l’utilisateur.</w:t>
      </w:r>
      <w:r w:rsidRPr="00B92645">
        <w:rPr>
          <w:lang w:val="fr-FR"/>
        </w:rPr>
        <w:br/>
      </w:r>
      <w:r w:rsidRPr="00B92645">
        <w:rPr>
          <w:lang w:val="fr-FR"/>
        </w:rPr>
        <w:br/>
        <w:t>topic readwrite test/#</w:t>
      </w:r>
      <w:r w:rsidRPr="00B92645">
        <w:rPr>
          <w:lang w:val="fr-FR"/>
        </w:rPr>
        <w:br/>
        <w:t>→ Accès complet sur certains topics.</w:t>
      </w:r>
      <w:r w:rsidRPr="00B92645">
        <w:rPr>
          <w:lang w:val="fr-FR"/>
        </w:rPr>
        <w:br/>
      </w:r>
      <w:r w:rsidRPr="00B92645">
        <w:rPr>
          <w:lang w:val="fr-FR"/>
        </w:rPr>
        <w:br/>
        <w:t>topic read maison/temperature</w:t>
      </w:r>
      <w:r w:rsidRPr="00B92645">
        <w:rPr>
          <w:lang w:val="fr-FR"/>
        </w:rPr>
        <w:br/>
        <w:t>→ Lecture seule.</w:t>
      </w:r>
      <w:r w:rsidRPr="00B92645">
        <w:rPr>
          <w:lang w:val="fr-FR"/>
        </w:rPr>
        <w:br/>
      </w:r>
      <w:r w:rsidRPr="00B92645">
        <w:rPr>
          <w:lang w:val="fr-FR"/>
        </w:rPr>
        <w:br/>
        <w:t>acl_file /etc/mosquitto/aclfile</w:t>
      </w:r>
      <w:r w:rsidRPr="00B92645">
        <w:rPr>
          <w:lang w:val="fr-FR"/>
        </w:rPr>
        <w:br/>
        <w:t>→ Active les ACL.</w:t>
      </w:r>
      <w:r w:rsidRPr="00B92645">
        <w:rPr>
          <w:lang w:val="fr-FR"/>
        </w:rPr>
        <w:br/>
      </w:r>
      <w:r w:rsidRPr="00B92645">
        <w:rPr>
          <w:lang w:val="fr-FR"/>
        </w:rPr>
        <w:br/>
        <w:t>Test : publication autorisée/interdite.</w:t>
      </w:r>
    </w:p>
    <w:p w14:paraId="12CC975D" w14:textId="77777777" w:rsidR="00EA7060" w:rsidRPr="00B92645" w:rsidRDefault="00000000">
      <w:pPr>
        <w:pStyle w:val="Titre1"/>
        <w:rPr>
          <w:lang w:val="fr-FR"/>
        </w:rPr>
      </w:pPr>
      <w:r w:rsidRPr="00B92645">
        <w:rPr>
          <w:lang w:val="fr-FR"/>
        </w:rPr>
        <w:t>6. Docker</w:t>
      </w:r>
    </w:p>
    <w:p w14:paraId="4DD78EE5" w14:textId="77777777" w:rsidR="00EA7060" w:rsidRPr="00B92645" w:rsidRDefault="00000000">
      <w:pPr>
        <w:rPr>
          <w:lang w:val="fr-FR"/>
        </w:rPr>
      </w:pPr>
      <w:r w:rsidRPr="00B92645">
        <w:rPr>
          <w:lang w:val="fr-FR"/>
        </w:rPr>
        <w:t>docker-compose up -d</w:t>
      </w:r>
      <w:r w:rsidRPr="00B92645">
        <w:rPr>
          <w:lang w:val="fr-FR"/>
        </w:rPr>
        <w:br/>
        <w:t>→ Lance le conteneur en arrière-plan.</w:t>
      </w:r>
      <w:r w:rsidRPr="00B92645">
        <w:rPr>
          <w:lang w:val="fr-FR"/>
        </w:rPr>
        <w:br/>
      </w:r>
      <w:r w:rsidRPr="00B92645">
        <w:rPr>
          <w:lang w:val="fr-FR"/>
        </w:rPr>
        <w:br/>
        <w:t>docker ps</w:t>
      </w:r>
      <w:r w:rsidRPr="00B92645">
        <w:rPr>
          <w:lang w:val="fr-FR"/>
        </w:rPr>
        <w:br/>
        <w:t>→ Liste les conteneurs.</w:t>
      </w:r>
      <w:r w:rsidRPr="00B92645">
        <w:rPr>
          <w:lang w:val="fr-FR"/>
        </w:rPr>
        <w:br/>
      </w:r>
      <w:r w:rsidRPr="00B92645">
        <w:rPr>
          <w:lang w:val="fr-FR"/>
        </w:rPr>
        <w:br/>
        <w:t>docker-compose logs</w:t>
      </w:r>
      <w:r w:rsidRPr="00B92645">
        <w:rPr>
          <w:lang w:val="fr-FR"/>
        </w:rPr>
        <w:br/>
        <w:t>→ Affiche les logs.</w:t>
      </w:r>
      <w:r w:rsidRPr="00B92645">
        <w:rPr>
          <w:lang w:val="fr-FR"/>
        </w:rPr>
        <w:br/>
      </w:r>
      <w:r w:rsidRPr="00B92645">
        <w:rPr>
          <w:lang w:val="fr-FR"/>
        </w:rPr>
        <w:br/>
        <w:t>mosquitto_pub -h localhost -p 1883 -t test -m "docker ok"</w:t>
      </w:r>
      <w:r w:rsidRPr="00B92645">
        <w:rPr>
          <w:lang w:val="fr-FR"/>
        </w:rPr>
        <w:br/>
        <w:t>→ Test du broker Docker.</w:t>
      </w:r>
    </w:p>
    <w:p w14:paraId="6191C54D" w14:textId="77777777" w:rsidR="00EA7060" w:rsidRPr="00B92645" w:rsidRDefault="00000000">
      <w:pPr>
        <w:pStyle w:val="Titre1"/>
        <w:rPr>
          <w:lang w:val="fr-FR"/>
        </w:rPr>
      </w:pPr>
      <w:r w:rsidRPr="00B92645">
        <w:rPr>
          <w:lang w:val="fr-FR"/>
        </w:rPr>
        <w:t>Conclusion</w:t>
      </w:r>
    </w:p>
    <w:p w14:paraId="304AFA35" w14:textId="77777777" w:rsidR="00EA7060" w:rsidRPr="00B92645" w:rsidRDefault="00000000">
      <w:pPr>
        <w:rPr>
          <w:lang w:val="fr-FR"/>
        </w:rPr>
      </w:pPr>
      <w:r w:rsidRPr="00B92645">
        <w:rPr>
          <w:lang w:val="fr-FR"/>
        </w:rPr>
        <w:t>Le broker MQTT a été sécurisé avec authentification, TLS et ACL. Chaque commande a été comprise et testée.</w:t>
      </w:r>
    </w:p>
    <w:sectPr w:rsidR="00EA7060" w:rsidRPr="00B92645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501D4" w14:textId="77777777" w:rsidR="00CD3978" w:rsidRDefault="00CD3978" w:rsidP="00B92645">
      <w:pPr>
        <w:spacing w:after="0" w:line="240" w:lineRule="auto"/>
      </w:pPr>
      <w:r>
        <w:separator/>
      </w:r>
    </w:p>
  </w:endnote>
  <w:endnote w:type="continuationSeparator" w:id="0">
    <w:p w14:paraId="7EDA6770" w14:textId="77777777" w:rsidR="00CD3978" w:rsidRDefault="00CD3978" w:rsidP="00B92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14372" w14:textId="5259F101" w:rsidR="00B92645" w:rsidRDefault="00B92645" w:rsidP="00B92645">
    <w:pPr>
      <w:pStyle w:val="Pieddepage"/>
      <w:jc w:val="right"/>
    </w:pPr>
    <w:r>
      <w:t>CORDIER Romain – MCS 26.3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D5D25" w14:textId="77777777" w:rsidR="00CD3978" w:rsidRDefault="00CD3978" w:rsidP="00B92645">
      <w:pPr>
        <w:spacing w:after="0" w:line="240" w:lineRule="auto"/>
      </w:pPr>
      <w:r>
        <w:separator/>
      </w:r>
    </w:p>
  </w:footnote>
  <w:footnote w:type="continuationSeparator" w:id="0">
    <w:p w14:paraId="59303E2B" w14:textId="77777777" w:rsidR="00CD3978" w:rsidRDefault="00CD3978" w:rsidP="00B926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7825747">
    <w:abstractNumId w:val="8"/>
  </w:num>
  <w:num w:numId="2" w16cid:durableId="941105332">
    <w:abstractNumId w:val="6"/>
  </w:num>
  <w:num w:numId="3" w16cid:durableId="2089880751">
    <w:abstractNumId w:val="5"/>
  </w:num>
  <w:num w:numId="4" w16cid:durableId="1854956539">
    <w:abstractNumId w:val="4"/>
  </w:num>
  <w:num w:numId="5" w16cid:durableId="451441609">
    <w:abstractNumId w:val="7"/>
  </w:num>
  <w:num w:numId="6" w16cid:durableId="873660540">
    <w:abstractNumId w:val="3"/>
  </w:num>
  <w:num w:numId="7" w16cid:durableId="1173374582">
    <w:abstractNumId w:val="2"/>
  </w:num>
  <w:num w:numId="8" w16cid:durableId="900747524">
    <w:abstractNumId w:val="1"/>
  </w:num>
  <w:num w:numId="9" w16cid:durableId="1078402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196A"/>
    <w:rsid w:val="00AA1D8D"/>
    <w:rsid w:val="00B47730"/>
    <w:rsid w:val="00B92645"/>
    <w:rsid w:val="00CB0664"/>
    <w:rsid w:val="00CD3978"/>
    <w:rsid w:val="00EA70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426F15"/>
  <w14:defaultImageDpi w14:val="300"/>
  <w15:docId w15:val="{32ACD463-F7A3-40DF-8B2B-6D03B9BB2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390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Romain CORDIER</cp:lastModifiedBy>
  <cp:revision>3</cp:revision>
  <dcterms:created xsi:type="dcterms:W3CDTF">2013-12-23T23:15:00Z</dcterms:created>
  <dcterms:modified xsi:type="dcterms:W3CDTF">2026-03-30T14:38:00Z</dcterms:modified>
  <cp:category/>
</cp:coreProperties>
</file>