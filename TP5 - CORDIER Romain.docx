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288FD" w14:textId="57A08043" w:rsidR="00326FD6" w:rsidRPr="00AD4198" w:rsidRDefault="00000000" w:rsidP="00AD4198">
      <w:pPr>
        <w:pStyle w:val="Titre"/>
        <w:jc w:val="center"/>
        <w:rPr>
          <w:lang w:val="fr-FR"/>
        </w:rPr>
      </w:pPr>
      <w:r w:rsidRPr="00AD4198">
        <w:rPr>
          <w:lang w:val="fr-FR"/>
        </w:rPr>
        <w:t xml:space="preserve">TP5 – Analyse d’une application Android vulnérable </w:t>
      </w:r>
      <w:r w:rsidR="00AD4198" w:rsidRPr="00AD4198">
        <w:rPr>
          <w:lang w:val="fr-FR"/>
        </w:rPr>
        <w:t>– CORDIER Romain</w:t>
      </w:r>
    </w:p>
    <w:p w14:paraId="0FBE211D" w14:textId="22905818" w:rsidR="00326FD6" w:rsidRPr="00AD4198" w:rsidRDefault="00AD4198">
      <w:pPr>
        <w:pStyle w:val="Titre1"/>
        <w:rPr>
          <w:lang w:val="fr-FR"/>
        </w:rPr>
      </w:pPr>
      <w:r>
        <w:rPr>
          <w:lang w:val="fr-FR"/>
        </w:rPr>
        <w:t>1</w:t>
      </w:r>
      <w:r w:rsidR="00000000" w:rsidRPr="00AD4198">
        <w:rPr>
          <w:lang w:val="fr-FR"/>
        </w:rPr>
        <w:t>. Analyse dynamique avec Frida (complété)</w:t>
      </w:r>
    </w:p>
    <w:p w14:paraId="0C0908CA" w14:textId="77777777" w:rsidR="00326FD6" w:rsidRPr="00AD4198" w:rsidRDefault="00000000">
      <w:pPr>
        <w:rPr>
          <w:lang w:val="fr-FR"/>
        </w:rPr>
      </w:pPr>
      <w:r w:rsidRPr="00AD4198">
        <w:rPr>
          <w:lang w:val="fr-FR"/>
        </w:rPr>
        <w:t>L’émulateur Android a été lancé et l’application InjuredAndroid installée :</w:t>
      </w:r>
      <w:r w:rsidRPr="00AD4198">
        <w:rPr>
          <w:lang w:val="fr-FR"/>
        </w:rPr>
        <w:br/>
      </w:r>
      <w:r w:rsidRPr="00AD4198">
        <w:rPr>
          <w:lang w:val="fr-FR"/>
        </w:rPr>
        <w:br/>
        <w:t>emulator -avd Pixel_4_API_30 &amp;</w:t>
      </w:r>
      <w:r w:rsidRPr="00AD4198">
        <w:rPr>
          <w:lang w:val="fr-FR"/>
        </w:rPr>
        <w:br/>
        <w:t>adb install InjuredAndroid.apk</w:t>
      </w:r>
      <w:r w:rsidRPr="00AD4198">
        <w:rPr>
          <w:lang w:val="fr-FR"/>
        </w:rPr>
        <w:br/>
      </w:r>
    </w:p>
    <w:p w14:paraId="51A2EA26" w14:textId="77777777" w:rsidR="00326FD6" w:rsidRPr="00AD4198" w:rsidRDefault="00000000">
      <w:pPr>
        <w:rPr>
          <w:lang w:val="fr-FR"/>
        </w:rPr>
      </w:pPr>
      <w:r w:rsidRPr="00AD4198">
        <w:rPr>
          <w:lang w:val="fr-FR"/>
        </w:rPr>
        <w:t>Le serveur Frida a été déployé et exécuté :</w:t>
      </w:r>
      <w:r w:rsidRPr="00AD4198">
        <w:rPr>
          <w:lang w:val="fr-FR"/>
        </w:rPr>
        <w:br/>
      </w:r>
      <w:r w:rsidRPr="00AD4198">
        <w:rPr>
          <w:lang w:val="fr-FR"/>
        </w:rPr>
        <w:br/>
        <w:t>adb push frida-server /data/local/tmp/</w:t>
      </w:r>
      <w:r w:rsidRPr="00AD4198">
        <w:rPr>
          <w:lang w:val="fr-FR"/>
        </w:rPr>
        <w:br/>
        <w:t>adb shell chmod 755 /data/local/tmp/frida-server</w:t>
      </w:r>
      <w:r w:rsidRPr="00AD4198">
        <w:rPr>
          <w:lang w:val="fr-FR"/>
        </w:rPr>
        <w:br/>
        <w:t>adb root</w:t>
      </w:r>
      <w:r w:rsidRPr="00AD4198">
        <w:rPr>
          <w:lang w:val="fr-FR"/>
        </w:rPr>
        <w:br/>
        <w:t>adb shell "/data/local/tmp/frida-server &amp;"</w:t>
      </w:r>
      <w:r w:rsidRPr="00AD4198">
        <w:rPr>
          <w:lang w:val="fr-FR"/>
        </w:rPr>
        <w:br/>
      </w:r>
    </w:p>
    <w:p w14:paraId="71FD998E" w14:textId="5F6DA05D" w:rsidR="00326FD6" w:rsidRPr="00AD4198" w:rsidRDefault="00AD4198">
      <w:pPr>
        <w:pStyle w:val="Titre2"/>
        <w:rPr>
          <w:lang w:val="fr-FR"/>
        </w:rPr>
      </w:pPr>
      <w:r>
        <w:rPr>
          <w:lang w:val="fr-FR"/>
        </w:rPr>
        <w:t>2.</w:t>
      </w:r>
      <w:r w:rsidR="00000000" w:rsidRPr="00AD4198">
        <w:rPr>
          <w:lang w:val="fr-FR"/>
        </w:rPr>
        <w:t xml:space="preserve"> Hook de la fonction</w:t>
      </w:r>
    </w:p>
    <w:p w14:paraId="28F8D00D" w14:textId="77777777" w:rsidR="00326FD6" w:rsidRPr="00AD4198" w:rsidRDefault="00000000">
      <w:pPr>
        <w:rPr>
          <w:lang w:val="fr-FR"/>
        </w:rPr>
      </w:pPr>
      <w:r w:rsidRPr="00AD4198">
        <w:rPr>
          <w:lang w:val="fr-FR"/>
        </w:rPr>
        <w:t>La méthode cible identifiée est :</w:t>
      </w:r>
      <w:r w:rsidRPr="00AD4198">
        <w:rPr>
          <w:lang w:val="fr-FR"/>
        </w:rPr>
        <w:br/>
      </w:r>
      <w:r w:rsidRPr="00AD4198">
        <w:rPr>
          <w:lang w:val="fr-FR"/>
        </w:rPr>
        <w:br/>
        <w:t>b3nac.injuredandroid.FlagOneLoginActivity -&gt; submitFlag(View)</w:t>
      </w:r>
      <w:r w:rsidRPr="00AD4198">
        <w:rPr>
          <w:lang w:val="fr-FR"/>
        </w:rPr>
        <w:br/>
      </w:r>
      <w:r w:rsidRPr="00AD4198">
        <w:rPr>
          <w:lang w:val="fr-FR"/>
        </w:rPr>
        <w:br/>
        <w:t>Un hook Frida a été utilisé :</w:t>
      </w:r>
      <w:r w:rsidRPr="00AD4198">
        <w:rPr>
          <w:lang w:val="fr-FR"/>
        </w:rPr>
        <w:br/>
      </w:r>
      <w:r w:rsidRPr="00AD4198">
        <w:rPr>
          <w:lang w:val="fr-FR"/>
        </w:rPr>
        <w:br/>
        <w:t>Java.perform(function () {</w:t>
      </w:r>
      <w:r w:rsidRPr="00AD4198">
        <w:rPr>
          <w:lang w:val="fr-FR"/>
        </w:rPr>
        <w:br/>
        <w:t xml:space="preserve">    var Activity = Java.use("b3nac.injuredandroid.FlagOneLoginActivity");</w:t>
      </w:r>
      <w:r w:rsidRPr="00AD4198">
        <w:rPr>
          <w:lang w:val="fr-FR"/>
        </w:rPr>
        <w:br/>
      </w:r>
      <w:r w:rsidRPr="00AD4198">
        <w:rPr>
          <w:lang w:val="fr-FR"/>
        </w:rPr>
        <w:br/>
        <w:t xml:space="preserve">    Activity.submitFlag.overload("android.view.View").implementation = function (v) {</w:t>
      </w:r>
      <w:r w:rsidRPr="00AD4198">
        <w:rPr>
          <w:lang w:val="fr-FR"/>
        </w:rPr>
        <w:br/>
        <w:t xml:space="preserve">        console.log("[*] submitFlag intercepté");</w:t>
      </w:r>
      <w:r w:rsidRPr="00AD4198">
        <w:rPr>
          <w:lang w:val="fr-FR"/>
        </w:rPr>
        <w:br/>
        <w:t xml:space="preserve">        return this.submitFlag.overload("android.view.View").call(this, v);</w:t>
      </w:r>
      <w:r w:rsidRPr="00AD4198">
        <w:rPr>
          <w:lang w:val="fr-FR"/>
        </w:rPr>
        <w:br/>
        <w:t xml:space="preserve">    };</w:t>
      </w:r>
      <w:r w:rsidRPr="00AD4198">
        <w:rPr>
          <w:lang w:val="fr-FR"/>
        </w:rPr>
        <w:br/>
        <w:t>});</w:t>
      </w:r>
      <w:r w:rsidRPr="00AD4198">
        <w:rPr>
          <w:lang w:val="fr-FR"/>
        </w:rPr>
        <w:br/>
      </w:r>
    </w:p>
    <w:p w14:paraId="6C52591D" w14:textId="77777777" w:rsidR="00326FD6" w:rsidRPr="00AD4198" w:rsidRDefault="00000000">
      <w:pPr>
        <w:rPr>
          <w:lang w:val="fr-FR"/>
        </w:rPr>
      </w:pPr>
      <w:r w:rsidRPr="00AD4198">
        <w:rPr>
          <w:lang w:val="fr-FR"/>
        </w:rPr>
        <w:t>Résultat : interception réussie lors du clic sur SUBMIT.</w:t>
      </w:r>
    </w:p>
    <w:p w14:paraId="2E3197EF" w14:textId="42B47DC5" w:rsidR="00326FD6" w:rsidRPr="00AD4198" w:rsidRDefault="00AD4198">
      <w:pPr>
        <w:pStyle w:val="Titre2"/>
        <w:rPr>
          <w:lang w:val="fr-FR"/>
        </w:rPr>
      </w:pPr>
      <w:r>
        <w:rPr>
          <w:lang w:val="fr-FR"/>
        </w:rPr>
        <w:t xml:space="preserve">3. </w:t>
      </w:r>
      <w:r w:rsidR="00000000" w:rsidRPr="00AD4198">
        <w:rPr>
          <w:lang w:val="fr-FR"/>
        </w:rPr>
        <w:t>Bypass de la validation</w:t>
      </w:r>
    </w:p>
    <w:p w14:paraId="3F9E82F7" w14:textId="77777777" w:rsidR="00326FD6" w:rsidRPr="00AD4198" w:rsidRDefault="00000000">
      <w:pPr>
        <w:rPr>
          <w:lang w:val="fr-FR"/>
        </w:rPr>
      </w:pPr>
      <w:r w:rsidRPr="00AD4198">
        <w:rPr>
          <w:lang w:val="fr-FR"/>
        </w:rPr>
        <w:t>Un second hook permet de bypasser complètement la validation :</w:t>
      </w:r>
      <w:r w:rsidRPr="00AD4198">
        <w:rPr>
          <w:lang w:val="fr-FR"/>
        </w:rPr>
        <w:br/>
      </w:r>
      <w:r w:rsidRPr="00AD4198">
        <w:rPr>
          <w:lang w:val="fr-FR"/>
        </w:rPr>
        <w:br/>
        <w:t>Java.perform(function () {</w:t>
      </w:r>
      <w:r w:rsidRPr="00AD4198">
        <w:rPr>
          <w:lang w:val="fr-FR"/>
        </w:rPr>
        <w:br/>
      </w:r>
      <w:r w:rsidRPr="00AD4198">
        <w:rPr>
          <w:lang w:val="fr-FR"/>
        </w:rPr>
        <w:lastRenderedPageBreak/>
        <w:t xml:space="preserve">    var Activity = Java.use("b3nac.injuredandroid.FlagOneLoginActivity");</w:t>
      </w:r>
      <w:r w:rsidRPr="00AD4198">
        <w:rPr>
          <w:lang w:val="fr-FR"/>
        </w:rPr>
        <w:br/>
      </w:r>
      <w:r w:rsidRPr="00AD4198">
        <w:rPr>
          <w:lang w:val="fr-FR"/>
        </w:rPr>
        <w:br/>
        <w:t xml:space="preserve">    Activity.submitFlag.overload("android.view.View").implementation = function (v) {</w:t>
      </w:r>
      <w:r w:rsidRPr="00AD4198">
        <w:rPr>
          <w:lang w:val="fr-FR"/>
        </w:rPr>
        <w:br/>
        <w:t xml:space="preserve">        console.log("[*] submitFlag intercepté");</w:t>
      </w:r>
      <w:r w:rsidRPr="00AD4198">
        <w:rPr>
          <w:lang w:val="fr-FR"/>
        </w:rPr>
        <w:br/>
        <w:t xml:space="preserve">        console.log("[*] Bypass complet");</w:t>
      </w:r>
      <w:r w:rsidRPr="00AD4198">
        <w:rPr>
          <w:lang w:val="fr-FR"/>
        </w:rPr>
        <w:br/>
        <w:t xml:space="preserve">        return;</w:t>
      </w:r>
      <w:r w:rsidRPr="00AD4198">
        <w:rPr>
          <w:lang w:val="fr-FR"/>
        </w:rPr>
        <w:br/>
        <w:t xml:space="preserve">    };</w:t>
      </w:r>
      <w:r w:rsidRPr="00AD4198">
        <w:rPr>
          <w:lang w:val="fr-FR"/>
        </w:rPr>
        <w:br/>
        <w:t>});</w:t>
      </w:r>
      <w:r w:rsidRPr="00AD4198">
        <w:rPr>
          <w:lang w:val="fr-FR"/>
        </w:rPr>
        <w:br/>
      </w:r>
    </w:p>
    <w:p w14:paraId="3F132116" w14:textId="77777777" w:rsidR="00326FD6" w:rsidRPr="00AD4198" w:rsidRDefault="00000000">
      <w:pPr>
        <w:rPr>
          <w:lang w:val="fr-FR"/>
        </w:rPr>
      </w:pPr>
      <w:r w:rsidRPr="00AD4198">
        <w:rPr>
          <w:lang w:val="fr-FR"/>
        </w:rPr>
        <w:t>Résultat : la logique de validation est contournée.</w:t>
      </w:r>
    </w:p>
    <w:p w14:paraId="5BE91D49" w14:textId="54CE7ECD" w:rsidR="00326FD6" w:rsidRPr="00AD4198" w:rsidRDefault="00000000">
      <w:pPr>
        <w:pStyle w:val="Titre2"/>
        <w:rPr>
          <w:lang w:val="fr-FR"/>
        </w:rPr>
      </w:pPr>
      <w:r w:rsidRPr="00AD4198">
        <w:rPr>
          <w:lang w:val="fr-FR"/>
        </w:rPr>
        <w:t>4</w:t>
      </w:r>
      <w:r w:rsidR="00AD4198">
        <w:rPr>
          <w:lang w:val="fr-FR"/>
        </w:rPr>
        <w:t xml:space="preserve">. </w:t>
      </w:r>
      <w:r w:rsidRPr="00AD4198">
        <w:rPr>
          <w:lang w:val="fr-FR"/>
        </w:rPr>
        <w:t>Extraction du flag (JADX)</w:t>
      </w:r>
    </w:p>
    <w:p w14:paraId="191560A0" w14:textId="77777777" w:rsidR="00326FD6" w:rsidRPr="00AD4198" w:rsidRDefault="00000000">
      <w:pPr>
        <w:rPr>
          <w:lang w:val="fr-FR"/>
        </w:rPr>
      </w:pPr>
      <w:r w:rsidRPr="00AD4198">
        <w:rPr>
          <w:lang w:val="fr-FR"/>
        </w:rPr>
        <w:t>L’analyse statique a permis d’identifier la condition suivante :</w:t>
      </w:r>
      <w:r w:rsidRPr="00AD4198">
        <w:rPr>
          <w:lang w:val="fr-FR"/>
        </w:rPr>
        <w:br/>
      </w:r>
      <w:r w:rsidRPr="00AD4198">
        <w:rPr>
          <w:lang w:val="fr-FR"/>
        </w:rPr>
        <w:br/>
        <w:t>if (input.equals("Flag_0n3"))</w:t>
      </w:r>
      <w:r w:rsidRPr="00AD4198">
        <w:rPr>
          <w:lang w:val="fr-FR"/>
        </w:rPr>
        <w:br/>
      </w:r>
      <w:r w:rsidRPr="00AD4198">
        <w:rPr>
          <w:lang w:val="fr-FR"/>
        </w:rPr>
        <w:br/>
        <w:t>Le flag attendu est donc :</w:t>
      </w:r>
      <w:r w:rsidRPr="00AD4198">
        <w:rPr>
          <w:lang w:val="fr-FR"/>
        </w:rPr>
        <w:br/>
      </w:r>
      <w:r w:rsidRPr="00AD4198">
        <w:rPr>
          <w:lang w:val="fr-FR"/>
        </w:rPr>
        <w:br/>
        <w:t>Flag_0n3</w:t>
      </w:r>
      <w:r w:rsidRPr="00AD4198">
        <w:rPr>
          <w:lang w:val="fr-FR"/>
        </w:rPr>
        <w:br/>
      </w:r>
    </w:p>
    <w:p w14:paraId="64288B33" w14:textId="77777777" w:rsidR="00326FD6" w:rsidRPr="00AD4198" w:rsidRDefault="00000000">
      <w:pPr>
        <w:pStyle w:val="Titre1"/>
        <w:rPr>
          <w:lang w:val="fr-FR"/>
        </w:rPr>
      </w:pPr>
      <w:r w:rsidRPr="00AD4198">
        <w:rPr>
          <w:lang w:val="fr-FR"/>
        </w:rPr>
        <w:t>5. Vulnérabilités</w:t>
      </w:r>
    </w:p>
    <w:p w14:paraId="027122C2" w14:textId="77777777" w:rsidR="00326FD6" w:rsidRPr="00AD4198" w:rsidRDefault="00000000">
      <w:pPr>
        <w:rPr>
          <w:lang w:val="fr-FR"/>
        </w:rPr>
      </w:pPr>
      <w:r w:rsidRPr="00AD4198">
        <w:rPr>
          <w:lang w:val="fr-FR"/>
        </w:rPr>
        <w:t>- Validation côté client (CWE-602)</w:t>
      </w:r>
      <w:r w:rsidRPr="00AD4198">
        <w:rPr>
          <w:lang w:val="fr-FR"/>
        </w:rPr>
        <w:br/>
        <w:t>- Donnée sensible en clair (CWE-798 / CWE-200)</w:t>
      </w:r>
      <w:r w:rsidRPr="00AD4198">
        <w:rPr>
          <w:lang w:val="fr-FR"/>
        </w:rPr>
        <w:br/>
        <w:t>- Absence de protection contre instrumentation (CWE-693)</w:t>
      </w:r>
      <w:r w:rsidRPr="00AD4198">
        <w:rPr>
          <w:lang w:val="fr-FR"/>
        </w:rPr>
        <w:br/>
        <w:t>- Reverse engineering facilité (OWASP Mobile Top 10)</w:t>
      </w:r>
      <w:r w:rsidRPr="00AD4198">
        <w:rPr>
          <w:lang w:val="fr-FR"/>
        </w:rPr>
        <w:br/>
      </w:r>
    </w:p>
    <w:p w14:paraId="494F3049" w14:textId="77777777" w:rsidR="00326FD6" w:rsidRPr="00AD4198" w:rsidRDefault="00000000">
      <w:pPr>
        <w:pStyle w:val="Titre1"/>
        <w:rPr>
          <w:lang w:val="fr-FR"/>
        </w:rPr>
      </w:pPr>
      <w:r w:rsidRPr="00AD4198">
        <w:rPr>
          <w:lang w:val="fr-FR"/>
        </w:rPr>
        <w:t>6. Impact</w:t>
      </w:r>
    </w:p>
    <w:p w14:paraId="7DFC491E" w14:textId="77777777" w:rsidR="00326FD6" w:rsidRPr="00AD4198" w:rsidRDefault="00000000">
      <w:pPr>
        <w:rPr>
          <w:lang w:val="fr-FR"/>
        </w:rPr>
      </w:pPr>
      <w:r w:rsidRPr="00AD4198">
        <w:rPr>
          <w:lang w:val="fr-FR"/>
        </w:rPr>
        <w:t>- Extraction du flag sans exécution</w:t>
      </w:r>
      <w:r w:rsidRPr="00AD4198">
        <w:rPr>
          <w:lang w:val="fr-FR"/>
        </w:rPr>
        <w:br/>
        <w:t>- Bypass de l’authentification</w:t>
      </w:r>
      <w:r w:rsidRPr="00AD4198">
        <w:rPr>
          <w:lang w:val="fr-FR"/>
        </w:rPr>
        <w:br/>
        <w:t>- Modification du comportement de l’application</w:t>
      </w:r>
      <w:r w:rsidRPr="00AD4198">
        <w:rPr>
          <w:lang w:val="fr-FR"/>
        </w:rPr>
        <w:br/>
      </w:r>
    </w:p>
    <w:p w14:paraId="528E0A9E" w14:textId="77777777" w:rsidR="00326FD6" w:rsidRPr="00AD4198" w:rsidRDefault="00000000">
      <w:pPr>
        <w:pStyle w:val="Titre1"/>
        <w:rPr>
          <w:lang w:val="fr-FR"/>
        </w:rPr>
      </w:pPr>
      <w:r w:rsidRPr="00AD4198">
        <w:rPr>
          <w:lang w:val="fr-FR"/>
        </w:rPr>
        <w:t>7. Recommandations</w:t>
      </w:r>
    </w:p>
    <w:p w14:paraId="2E3A4004" w14:textId="77777777" w:rsidR="00326FD6" w:rsidRPr="00AD4198" w:rsidRDefault="00000000">
      <w:pPr>
        <w:rPr>
          <w:lang w:val="fr-FR"/>
        </w:rPr>
      </w:pPr>
      <w:r w:rsidRPr="00AD4198">
        <w:rPr>
          <w:lang w:val="fr-FR"/>
        </w:rPr>
        <w:t>- Déplacer la validation côté serveur</w:t>
      </w:r>
      <w:r w:rsidRPr="00AD4198">
        <w:rPr>
          <w:lang w:val="fr-FR"/>
        </w:rPr>
        <w:br/>
        <w:t>- Ne pas stocker de secrets en clair</w:t>
      </w:r>
      <w:r w:rsidRPr="00AD4198">
        <w:rPr>
          <w:lang w:val="fr-FR"/>
        </w:rPr>
        <w:br/>
        <w:t>- Ajouter obfuscation (ProGuard/R8)</w:t>
      </w:r>
      <w:r w:rsidRPr="00AD4198">
        <w:rPr>
          <w:lang w:val="fr-FR"/>
        </w:rPr>
        <w:br/>
        <w:t>- Implémenter anti-debug / anti-Frida</w:t>
      </w:r>
      <w:r w:rsidRPr="00AD4198">
        <w:rPr>
          <w:lang w:val="fr-FR"/>
        </w:rPr>
        <w:br/>
      </w:r>
    </w:p>
    <w:p w14:paraId="0BB6B385" w14:textId="77777777" w:rsidR="00326FD6" w:rsidRPr="00AD4198" w:rsidRDefault="00000000">
      <w:pPr>
        <w:pStyle w:val="Titre1"/>
        <w:rPr>
          <w:lang w:val="fr-FR"/>
        </w:rPr>
      </w:pPr>
      <w:r w:rsidRPr="00AD4198">
        <w:rPr>
          <w:lang w:val="fr-FR"/>
        </w:rPr>
        <w:lastRenderedPageBreak/>
        <w:t>7. Synthèse</w:t>
      </w:r>
    </w:p>
    <w:p w14:paraId="7B11B587" w14:textId="77777777" w:rsidR="00326FD6" w:rsidRPr="00AD4198" w:rsidRDefault="00000000">
      <w:pPr>
        <w:rPr>
          <w:lang w:val="fr-FR"/>
        </w:rPr>
      </w:pPr>
      <w:r w:rsidRPr="00AD4198">
        <w:rPr>
          <w:lang w:val="fr-FR"/>
        </w:rPr>
        <w:t>Cette phase a permis de démontrer qu’une application Android vulnérable peut être compromise via :</w:t>
      </w:r>
      <w:r w:rsidRPr="00AD4198">
        <w:rPr>
          <w:lang w:val="fr-FR"/>
        </w:rPr>
        <w:br/>
      </w:r>
      <w:r w:rsidRPr="00AD4198">
        <w:rPr>
          <w:lang w:val="fr-FR"/>
        </w:rPr>
        <w:br/>
        <w:t>- Analyse statique (JADX)</w:t>
      </w:r>
      <w:r w:rsidRPr="00AD4198">
        <w:rPr>
          <w:lang w:val="fr-FR"/>
        </w:rPr>
        <w:br/>
        <w:t>- Analyse dynamique (Frida)</w:t>
      </w:r>
      <w:r w:rsidRPr="00AD4198">
        <w:rPr>
          <w:lang w:val="fr-FR"/>
        </w:rPr>
        <w:br/>
      </w:r>
      <w:r w:rsidRPr="00AD4198">
        <w:rPr>
          <w:lang w:val="fr-FR"/>
        </w:rPr>
        <w:br/>
        <w:t>Le flag a été récupéré et la sécurité contournée, confirmant une faille critique de conception.</w:t>
      </w:r>
      <w:r w:rsidRPr="00AD4198">
        <w:rPr>
          <w:lang w:val="fr-FR"/>
        </w:rPr>
        <w:br/>
      </w:r>
    </w:p>
    <w:sectPr w:rsidR="00326FD6" w:rsidRPr="00AD41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56327">
    <w:abstractNumId w:val="8"/>
  </w:num>
  <w:num w:numId="2" w16cid:durableId="70347985">
    <w:abstractNumId w:val="6"/>
  </w:num>
  <w:num w:numId="3" w16cid:durableId="1551308047">
    <w:abstractNumId w:val="5"/>
  </w:num>
  <w:num w:numId="4" w16cid:durableId="752823190">
    <w:abstractNumId w:val="4"/>
  </w:num>
  <w:num w:numId="5" w16cid:durableId="699009013">
    <w:abstractNumId w:val="7"/>
  </w:num>
  <w:num w:numId="6" w16cid:durableId="1488083662">
    <w:abstractNumId w:val="3"/>
  </w:num>
  <w:num w:numId="7" w16cid:durableId="602610118">
    <w:abstractNumId w:val="2"/>
  </w:num>
  <w:num w:numId="8" w16cid:durableId="391276570">
    <w:abstractNumId w:val="1"/>
  </w:num>
  <w:num w:numId="9" w16cid:durableId="68991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6FD6"/>
    <w:rsid w:val="00AA1D8D"/>
    <w:rsid w:val="00AD4198"/>
    <w:rsid w:val="00B47730"/>
    <w:rsid w:val="00CB0664"/>
    <w:rsid w:val="00D741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5AAE08"/>
  <w14:defaultImageDpi w14:val="300"/>
  <w15:docId w15:val="{936C7661-0EC0-4723-9634-59FEE9841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362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Romain CORDIER</cp:lastModifiedBy>
  <cp:revision>2</cp:revision>
  <dcterms:created xsi:type="dcterms:W3CDTF">2013-12-23T23:15:00Z</dcterms:created>
  <dcterms:modified xsi:type="dcterms:W3CDTF">2026-04-02T12:15:00Z</dcterms:modified>
  <cp:category/>
</cp:coreProperties>
</file>