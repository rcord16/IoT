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FC19" w14:textId="6A075C6A" w:rsidR="00C24950" w:rsidRPr="002A1FBD" w:rsidRDefault="00000000" w:rsidP="00730C79">
      <w:pPr>
        <w:pStyle w:val="Titre"/>
        <w:rPr>
          <w:lang w:val="fr-FR"/>
        </w:rPr>
      </w:pPr>
      <w:r w:rsidRPr="002A1FBD">
        <w:rPr>
          <w:lang w:val="fr-FR"/>
        </w:rPr>
        <w:t>TP 1 — Analyse Statique avec Binwalk</w:t>
      </w:r>
    </w:p>
    <w:p w14:paraId="3B391028" w14:textId="4CEEB610" w:rsidR="00C24950" w:rsidRPr="002A1FBD" w:rsidRDefault="00730C79">
      <w:pPr>
        <w:pStyle w:val="Titre1"/>
        <w:rPr>
          <w:lang w:val="fr-FR"/>
        </w:rPr>
      </w:pPr>
      <w:r w:rsidRPr="002A1FBD">
        <w:rPr>
          <w:lang w:val="fr-FR"/>
        </w:rPr>
        <w:t>1</w:t>
      </w:r>
      <w:r w:rsidR="00000000" w:rsidRPr="002A1FBD">
        <w:rPr>
          <w:lang w:val="fr-FR"/>
        </w:rPr>
        <w:t>. Téléchargement du firmware</w:t>
      </w:r>
    </w:p>
    <w:p w14:paraId="172DAEAB" w14:textId="6362E4AE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Nom du fichier : </w:t>
      </w:r>
      <w:r w:rsidR="00730C79" w:rsidRPr="002A1FBD">
        <w:rPr>
          <w:lang w:val="fr-FR"/>
        </w:rPr>
        <w:t>XC.v8.7.22.48486.260227.1957</w:t>
      </w:r>
      <w:r w:rsidR="00730C79" w:rsidRPr="002A1FBD">
        <w:rPr>
          <w:lang w:val="fr-FR"/>
        </w:rPr>
        <w:t>.bin</w:t>
      </w:r>
    </w:p>
    <w:p w14:paraId="4E928B52" w14:textId="7414AE8D" w:rsidR="00C24950" w:rsidRPr="002A1FBD" w:rsidRDefault="00000000">
      <w:pPr>
        <w:rPr>
          <w:lang w:val="fr-FR"/>
        </w:rPr>
      </w:pPr>
      <w:r w:rsidRPr="002A1FBD">
        <w:rPr>
          <w:lang w:val="fr-FR"/>
        </w:rPr>
        <w:t>Version :</w:t>
      </w:r>
      <w:r w:rsidR="00730C79" w:rsidRPr="002A1FBD">
        <w:rPr>
          <w:lang w:val="fr-FR"/>
        </w:rPr>
        <w:t xml:space="preserve"> </w:t>
      </w:r>
      <w:r w:rsidR="00730C79" w:rsidRPr="002A1FBD">
        <w:rPr>
          <w:lang w:val="fr-FR"/>
        </w:rPr>
        <w:t>V8.7.22</w:t>
      </w:r>
    </w:p>
    <w:p w14:paraId="66F7A147" w14:textId="7C0200CD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Constructeur : </w:t>
      </w:r>
      <w:r w:rsidR="00730C79" w:rsidRPr="002A1FBD">
        <w:rPr>
          <w:lang w:val="fr-FR"/>
        </w:rPr>
        <w:t>Ubiquiti</w:t>
      </w:r>
    </w:p>
    <w:p w14:paraId="183FB680" w14:textId="1F8CF016" w:rsidR="00C24950" w:rsidRPr="002A1FBD" w:rsidRDefault="00730C79">
      <w:pPr>
        <w:pStyle w:val="Titre1"/>
        <w:rPr>
          <w:lang w:val="fr-FR"/>
        </w:rPr>
      </w:pPr>
      <w:r w:rsidRPr="002A1FBD">
        <w:rPr>
          <w:lang w:val="fr-FR"/>
        </w:rPr>
        <w:t>2</w:t>
      </w:r>
      <w:r w:rsidR="00000000" w:rsidRPr="002A1FBD">
        <w:rPr>
          <w:lang w:val="fr-FR"/>
        </w:rPr>
        <w:t>. Analyse du firmware avec Binwalk</w:t>
      </w:r>
    </w:p>
    <w:p w14:paraId="5F490BBD" w14:textId="038BFAB7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Commande : binwalk </w:t>
      </w:r>
      <w:r w:rsidR="00730C79" w:rsidRPr="002A1FBD">
        <w:rPr>
          <w:lang w:val="fr-FR"/>
        </w:rPr>
        <w:t>XC.v8.7.22.48486.260227.1957.bin</w:t>
      </w:r>
    </w:p>
    <w:p w14:paraId="10543731" w14:textId="77777777" w:rsidR="00C24950" w:rsidRPr="002A1FBD" w:rsidRDefault="00000000">
      <w:pPr>
        <w:rPr>
          <w:lang w:val="fr-FR"/>
        </w:rPr>
      </w:pPr>
      <w:r w:rsidRPr="002A1FBD">
        <w:rPr>
          <w:lang w:val="fr-FR"/>
        </w:rPr>
        <w:t>Résultats principaux :</w:t>
      </w:r>
    </w:p>
    <w:p w14:paraId="02CE8D62" w14:textId="0D8B372B" w:rsidR="00730C79" w:rsidRPr="002A1FBD" w:rsidRDefault="00730C79">
      <w:pPr>
        <w:rPr>
          <w:lang w:val="fr-FR"/>
        </w:rPr>
      </w:pPr>
      <w:r w:rsidRPr="002A1FBD">
        <w:rPr>
          <w:lang w:val="fr-FR"/>
        </w:rPr>
        <w:drawing>
          <wp:inline distT="0" distB="0" distL="0" distR="0" wp14:anchorId="30D02BF0" wp14:editId="00A1C5C1">
            <wp:extent cx="6208399" cy="1987550"/>
            <wp:effectExtent l="0" t="0" r="1905" b="0"/>
            <wp:docPr id="1075927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7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19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0B00" w14:textId="2AB24F68" w:rsidR="00C24950" w:rsidRPr="002A1FBD" w:rsidRDefault="00000000">
      <w:pPr>
        <w:rPr>
          <w:lang w:val="fr-FR"/>
        </w:rPr>
      </w:pPr>
      <w:r w:rsidRPr="002A1FBD">
        <w:rPr>
          <w:lang w:val="fr-FR"/>
        </w:rPr>
        <w:t>Type</w:t>
      </w:r>
      <w:r w:rsidR="00730C79" w:rsidRPr="002A1FBD">
        <w:rPr>
          <w:lang w:val="fr-FR"/>
        </w:rPr>
        <w:t>s</w:t>
      </w:r>
      <w:r w:rsidRPr="002A1FBD">
        <w:rPr>
          <w:lang w:val="fr-FR"/>
        </w:rPr>
        <w:t xml:space="preserve"> détectés :</w:t>
      </w:r>
    </w:p>
    <w:p w14:paraId="18F86534" w14:textId="05AF81D1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Ubiquiti firmware</w:t>
      </w:r>
    </w:p>
    <w:p w14:paraId="49D04760" w14:textId="2CA1A427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Signature RSA</w:t>
      </w:r>
    </w:p>
    <w:p w14:paraId="5D2C41A0" w14:textId="41D2232B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Kernel Linux</w:t>
      </w:r>
    </w:p>
    <w:p w14:paraId="3BC129EE" w14:textId="13C1E5B4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U-Boot Bootloader</w:t>
      </w:r>
    </w:p>
    <w:p w14:paraId="7370BB51" w14:textId="41F8BDCB" w:rsidR="00C24950" w:rsidRPr="002A1FBD" w:rsidRDefault="00000000">
      <w:pPr>
        <w:rPr>
          <w:lang w:val="fr-FR"/>
        </w:rPr>
      </w:pPr>
      <w:r w:rsidRPr="002A1FBD">
        <w:rPr>
          <w:lang w:val="fr-FR"/>
        </w:rPr>
        <w:t>Offsets importants :</w:t>
      </w:r>
    </w:p>
    <w:p w14:paraId="0AD7389E" w14:textId="093BA1A7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0x0 -&gt; Firmware Ubiquiti</w:t>
      </w:r>
    </w:p>
    <w:p w14:paraId="73BE52E2" w14:textId="2929631F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0x25294 -&gt; Version U-Boot</w:t>
      </w:r>
    </w:p>
    <w:p w14:paraId="45C49627" w14:textId="1A830C14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0x3A0A8 -&gt; Kernel Linux</w:t>
      </w:r>
    </w:p>
    <w:p w14:paraId="4A037572" w14:textId="5CCBF508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0x9D059A -&gt; Signature RSA</w:t>
      </w:r>
    </w:p>
    <w:p w14:paraId="46F0666C" w14:textId="2C475A3A" w:rsidR="0035655A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Système de fichiers : </w:t>
      </w:r>
      <w:r w:rsidR="00730C79" w:rsidRPr="002A1FBD">
        <w:rPr>
          <w:lang w:val="fr-FR"/>
        </w:rPr>
        <w:t>SquashFS V4.0</w:t>
      </w:r>
    </w:p>
    <w:p w14:paraId="0A099289" w14:textId="62ABBF73" w:rsidR="00730C79" w:rsidRPr="002A1FBD" w:rsidRDefault="0035655A">
      <w:pPr>
        <w:rPr>
          <w:lang w:val="fr-FR"/>
        </w:rPr>
      </w:pPr>
      <w:r w:rsidRPr="002A1FBD">
        <w:rPr>
          <w:lang w:val="fr-FR"/>
        </w:rPr>
        <w:br w:type="page"/>
      </w:r>
    </w:p>
    <w:p w14:paraId="0C8F8FC4" w14:textId="4C612C61" w:rsidR="00C24950" w:rsidRPr="002A1FBD" w:rsidRDefault="00000000">
      <w:pPr>
        <w:rPr>
          <w:lang w:val="fr-FR"/>
        </w:rPr>
      </w:pPr>
      <w:r w:rsidRPr="002A1FBD">
        <w:rPr>
          <w:lang w:val="fr-FR"/>
        </w:rPr>
        <w:lastRenderedPageBreak/>
        <w:t>Observations :</w:t>
      </w:r>
    </w:p>
    <w:p w14:paraId="691510BE" w14:textId="77777777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Le firmware appartient à un équipement Ubiquiti</w:t>
      </w:r>
    </w:p>
    <w:p w14:paraId="68302FE6" w14:textId="77777777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Présence d’un bootloader U-Boot, typique des systèmes embarqués</w:t>
      </w:r>
    </w:p>
    <w:p w14:paraId="5747BA62" w14:textId="2281F0ED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Le firmware contient un kernel Linux</w:t>
      </w:r>
    </w:p>
    <w:p w14:paraId="50601532" w14:textId="1D98DD94" w:rsidR="00730C79" w:rsidRPr="002A1FBD" w:rsidRDefault="00730C79" w:rsidP="00730C79">
      <w:pPr>
        <w:pStyle w:val="Paragraphedeliste"/>
        <w:numPr>
          <w:ilvl w:val="0"/>
          <w:numId w:val="10"/>
        </w:numPr>
        <w:rPr>
          <w:lang w:val="fr-FR"/>
        </w:rPr>
      </w:pPr>
      <w:r w:rsidRPr="002A1FBD">
        <w:rPr>
          <w:lang w:val="fr-FR"/>
        </w:rPr>
        <w:t>Présence d’un certificat et d’une signature RSA 2048 bits, ce qui indique que le firmware est signé</w:t>
      </w:r>
    </w:p>
    <w:p w14:paraId="41885FD7" w14:textId="7DF9D9DC" w:rsidR="00C24950" w:rsidRPr="002A1FBD" w:rsidRDefault="00704DF0">
      <w:pPr>
        <w:pStyle w:val="Titre1"/>
        <w:rPr>
          <w:lang w:val="fr-FR"/>
        </w:rPr>
      </w:pPr>
      <w:r w:rsidRPr="002A1FBD">
        <w:rPr>
          <w:lang w:val="fr-FR"/>
        </w:rPr>
        <w:t>3</w:t>
      </w:r>
      <w:r w:rsidR="00000000" w:rsidRPr="002A1FBD">
        <w:rPr>
          <w:lang w:val="fr-FR"/>
        </w:rPr>
        <w:t>. Extraction du firmware</w:t>
      </w:r>
    </w:p>
    <w:p w14:paraId="27D19EFD" w14:textId="630941A8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Commande : binwalk -Me </w:t>
      </w:r>
      <w:r w:rsidR="00730C79" w:rsidRPr="002A1FBD">
        <w:rPr>
          <w:lang w:val="fr-FR"/>
        </w:rPr>
        <w:t>XC.v8.7.22.48486.260227.1957.bin</w:t>
      </w:r>
    </w:p>
    <w:p w14:paraId="2FCD0842" w14:textId="77777777" w:rsidR="00C24950" w:rsidRPr="002A1FBD" w:rsidRDefault="00000000">
      <w:pPr>
        <w:rPr>
          <w:lang w:val="fr-FR"/>
        </w:rPr>
      </w:pPr>
      <w:r w:rsidRPr="002A1FBD">
        <w:rPr>
          <w:lang w:val="fr-FR"/>
        </w:rPr>
        <w:t>Résultat :</w:t>
      </w:r>
    </w:p>
    <w:p w14:paraId="7A0F287F" w14:textId="49D51935" w:rsidR="000D07B1" w:rsidRPr="002A1FBD" w:rsidRDefault="000D07B1">
      <w:pPr>
        <w:rPr>
          <w:lang w:val="fr-FR"/>
        </w:rPr>
      </w:pPr>
      <w:r w:rsidRPr="002A1FBD">
        <w:rPr>
          <w:lang w:val="fr-FR"/>
        </w:rPr>
        <w:drawing>
          <wp:inline distT="0" distB="0" distL="0" distR="0" wp14:anchorId="0F34EF15" wp14:editId="2C5BBA67">
            <wp:extent cx="5486400" cy="1718310"/>
            <wp:effectExtent l="0" t="0" r="0" b="0"/>
            <wp:docPr id="309890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0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963A" w14:textId="63752A6D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Dossier généré : </w:t>
      </w:r>
      <w:r w:rsidR="000C2E0C" w:rsidRPr="002A1FBD">
        <w:rPr>
          <w:lang w:val="fr-FR"/>
        </w:rPr>
        <w:t>_</w:t>
      </w:r>
      <w:r w:rsidR="00704DF0" w:rsidRPr="002A1FBD">
        <w:rPr>
          <w:lang w:val="fr-FR"/>
        </w:rPr>
        <w:t>XC.v8.7.22.48486.260227.1957.bin.extracted/</w:t>
      </w:r>
    </w:p>
    <w:p w14:paraId="5F183E44" w14:textId="18C3C264" w:rsidR="00B57BAE" w:rsidRPr="002A1FBD" w:rsidRDefault="00000000">
      <w:pPr>
        <w:rPr>
          <w:lang w:val="fr-FR"/>
        </w:rPr>
      </w:pPr>
      <w:r w:rsidRPr="002A1FBD">
        <w:rPr>
          <w:lang w:val="fr-FR"/>
        </w:rPr>
        <w:t>Observations :</w:t>
      </w:r>
    </w:p>
    <w:p w14:paraId="49D34AF6" w14:textId="60867527" w:rsidR="00B57BAE" w:rsidRPr="002A1FBD" w:rsidRDefault="00B57BAE" w:rsidP="00B57BAE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 xml:space="preserve">Message d’erreur : </w:t>
      </w:r>
      <w:r w:rsidRPr="002A1FBD">
        <w:rPr>
          <w:lang w:val="fr-FR"/>
        </w:rPr>
        <w:t xml:space="preserve">sasquatch: </w:t>
      </w:r>
      <w:r w:rsidRPr="002A1FBD">
        <w:t>No such file or directory</w:t>
      </w:r>
      <w:r w:rsidRPr="002A1FBD">
        <w:rPr>
          <w:lang w:val="fr-FR"/>
        </w:rPr>
        <w:t xml:space="preserve"> -&gt; </w:t>
      </w:r>
      <w:r w:rsidR="00505388" w:rsidRPr="002A1FBD">
        <w:rPr>
          <w:lang w:val="fr-FR"/>
        </w:rPr>
        <w:t>Binwalk tente d’utiliser sasquatch pour extraire SquashFS modifié</w:t>
      </w:r>
    </w:p>
    <w:p w14:paraId="7EE5C892" w14:textId="2F77A592" w:rsidR="00C24950" w:rsidRPr="002A1FBD" w:rsidRDefault="0035655A">
      <w:pPr>
        <w:pStyle w:val="Titre1"/>
        <w:rPr>
          <w:lang w:val="fr-FR"/>
        </w:rPr>
      </w:pPr>
      <w:r w:rsidRPr="002A1FBD">
        <w:rPr>
          <w:lang w:val="fr-FR"/>
        </w:rPr>
        <w:t>4</w:t>
      </w:r>
      <w:r w:rsidR="00000000" w:rsidRPr="002A1FBD">
        <w:rPr>
          <w:lang w:val="fr-FR"/>
        </w:rPr>
        <w:t>. Exploration du système de fichiers</w:t>
      </w:r>
    </w:p>
    <w:p w14:paraId="504C96F4" w14:textId="77777777" w:rsidR="00C24950" w:rsidRPr="002A1FBD" w:rsidRDefault="00000000">
      <w:pPr>
        <w:rPr>
          <w:lang w:val="fr-FR"/>
        </w:rPr>
      </w:pPr>
      <w:r w:rsidRPr="002A1FBD">
        <w:rPr>
          <w:lang w:val="fr-FR"/>
        </w:rPr>
        <w:t>Commandes utilisées :</w:t>
      </w:r>
    </w:p>
    <w:p w14:paraId="2547E9AE" w14:textId="698B03EC" w:rsidR="00C24950" w:rsidRPr="002A1FBD" w:rsidRDefault="00AA786E">
      <w:pPr>
        <w:rPr>
          <w:lang w:val="fr-FR"/>
        </w:rPr>
      </w:pPr>
      <w:r w:rsidRPr="002A1FBD">
        <w:rPr>
          <w:lang w:val="fr-FR"/>
        </w:rPr>
        <w:t>1</w:t>
      </w:r>
      <w:r w:rsidRPr="002A1FBD">
        <w:rPr>
          <w:vertAlign w:val="superscript"/>
          <w:lang w:val="fr-FR"/>
        </w:rPr>
        <w:t>ère</w:t>
      </w:r>
      <w:r w:rsidRPr="002A1FBD">
        <w:rPr>
          <w:lang w:val="fr-FR"/>
        </w:rPr>
        <w:t xml:space="preserve"> commande : </w:t>
      </w:r>
      <w:r w:rsidR="00000000" w:rsidRPr="002A1FBD">
        <w:rPr>
          <w:lang w:val="fr-FR"/>
        </w:rPr>
        <w:t xml:space="preserve">cd </w:t>
      </w:r>
      <w:r w:rsidR="000C2E0C" w:rsidRPr="002A1FBD">
        <w:rPr>
          <w:lang w:val="fr-FR"/>
        </w:rPr>
        <w:t>_</w:t>
      </w:r>
      <w:r w:rsidR="000C2E0C" w:rsidRPr="002A1FBD">
        <w:rPr>
          <w:lang w:val="fr-FR"/>
        </w:rPr>
        <w:t>XC.v8.7.22.48486.260227.1957.bin.extracted</w:t>
      </w:r>
    </w:p>
    <w:p w14:paraId="0AD30A5E" w14:textId="0C804BF2" w:rsidR="0035655A" w:rsidRPr="002A1FBD" w:rsidRDefault="00AA786E" w:rsidP="00AA786E">
      <w:pPr>
        <w:rPr>
          <w:lang w:val="fr-FR"/>
        </w:rPr>
      </w:pPr>
      <w:r w:rsidRPr="002A1FBD">
        <w:rPr>
          <w:lang w:val="fr-FR"/>
        </w:rPr>
        <w:t>2</w:t>
      </w:r>
      <w:r w:rsidRPr="002A1FBD">
        <w:rPr>
          <w:vertAlign w:val="superscript"/>
          <w:lang w:val="fr-FR"/>
        </w:rPr>
        <w:t>ème</w:t>
      </w:r>
      <w:r w:rsidRPr="002A1FBD">
        <w:rPr>
          <w:lang w:val="fr-FR"/>
        </w:rPr>
        <w:t xml:space="preserve"> commande : </w:t>
      </w:r>
      <w:r w:rsidR="00B414B2" w:rsidRPr="002A1FBD">
        <w:rPr>
          <w:lang w:val="fr-FR"/>
        </w:rPr>
        <w:t>ls</w:t>
      </w:r>
      <w:r w:rsidR="000C2E0C" w:rsidRPr="002A1FBD">
        <w:rPr>
          <w:lang w:val="fr-FR"/>
        </w:rPr>
        <w:drawing>
          <wp:inline distT="0" distB="0" distL="0" distR="0" wp14:anchorId="31D09F55" wp14:editId="509FBC6D">
            <wp:extent cx="5175250" cy="380357"/>
            <wp:effectExtent l="0" t="0" r="0" b="1270"/>
            <wp:docPr id="1835686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8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061" cy="3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93B4" w14:textId="2583CB16" w:rsidR="0035655A" w:rsidRPr="002A1FBD" w:rsidRDefault="0035655A" w:rsidP="0035655A">
      <w:pPr>
        <w:rPr>
          <w:lang w:val="fr-FR"/>
        </w:rPr>
      </w:pPr>
      <w:r w:rsidRPr="002A1FBD">
        <w:rPr>
          <w:lang w:val="fr-FR"/>
        </w:rPr>
        <w:br w:type="page"/>
      </w:r>
    </w:p>
    <w:p w14:paraId="711882B2" w14:textId="6CE2C07D" w:rsidR="00C24950" w:rsidRPr="002A1FBD" w:rsidRDefault="00A8586B">
      <w:pPr>
        <w:rPr>
          <w:lang w:val="fr-FR"/>
        </w:rPr>
      </w:pPr>
      <w:r w:rsidRPr="002A1FBD">
        <w:rPr>
          <w:lang w:val="fr-FR"/>
        </w:rPr>
        <w:lastRenderedPageBreak/>
        <w:t>3</w:t>
      </w:r>
      <w:r w:rsidRPr="002A1FBD">
        <w:rPr>
          <w:vertAlign w:val="superscript"/>
          <w:lang w:val="fr-FR"/>
        </w:rPr>
        <w:t>ème</w:t>
      </w:r>
      <w:r w:rsidRPr="002A1FBD">
        <w:rPr>
          <w:lang w:val="fr-FR"/>
        </w:rPr>
        <w:t xml:space="preserve"> commande : </w:t>
      </w:r>
      <w:r w:rsidR="00000000" w:rsidRPr="002A1FBD">
        <w:rPr>
          <w:lang w:val="fr-FR"/>
        </w:rPr>
        <w:t>find . -type f -exec file {} \; | grep ELF</w:t>
      </w:r>
    </w:p>
    <w:p w14:paraId="06145C6B" w14:textId="7BD02710" w:rsidR="00B414B2" w:rsidRPr="002A1FBD" w:rsidRDefault="0035655A">
      <w:pPr>
        <w:rPr>
          <w:lang w:val="fr-FR"/>
        </w:rPr>
      </w:pPr>
      <w:r w:rsidRPr="002A1FBD">
        <w:rPr>
          <w:lang w:val="fr-FR"/>
        </w:rPr>
        <w:drawing>
          <wp:inline distT="0" distB="0" distL="0" distR="0" wp14:anchorId="7B7789AB" wp14:editId="610BB072">
            <wp:extent cx="5486400" cy="1175385"/>
            <wp:effectExtent l="0" t="0" r="0" b="5715"/>
            <wp:docPr id="137103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696" w14:textId="4EB47BC0" w:rsidR="00C24950" w:rsidRPr="002A1FBD" w:rsidRDefault="0035655A">
      <w:pPr>
        <w:pStyle w:val="Titre1"/>
        <w:rPr>
          <w:lang w:val="fr-FR"/>
        </w:rPr>
      </w:pPr>
      <w:r w:rsidRPr="002A1FBD">
        <w:rPr>
          <w:lang w:val="fr-FR"/>
        </w:rPr>
        <w:t>5</w:t>
      </w:r>
      <w:r w:rsidR="00000000" w:rsidRPr="002A1FBD">
        <w:rPr>
          <w:lang w:val="fr-FR"/>
        </w:rPr>
        <w:t>. Analyse des fichiers critiques</w:t>
      </w:r>
    </w:p>
    <w:p w14:paraId="3698CAB9" w14:textId="77777777" w:rsidR="00C24950" w:rsidRPr="002A1FBD" w:rsidRDefault="00000000">
      <w:pPr>
        <w:pStyle w:val="Titre2"/>
        <w:rPr>
          <w:lang w:val="fr-FR"/>
        </w:rPr>
      </w:pPr>
      <w:r w:rsidRPr="002A1FBD">
        <w:rPr>
          <w:lang w:val="fr-FR"/>
        </w:rPr>
        <w:t>A. Fichiers sensibles</w:t>
      </w:r>
    </w:p>
    <w:p w14:paraId="1FB4F9F9" w14:textId="46264C7A" w:rsidR="004A28A2" w:rsidRPr="002A1FBD" w:rsidRDefault="00000000">
      <w:pPr>
        <w:rPr>
          <w:lang w:val="fr-FR"/>
        </w:rPr>
      </w:pPr>
      <w:r w:rsidRPr="002A1FBD">
        <w:rPr>
          <w:lang w:val="fr-FR"/>
        </w:rPr>
        <w:t>/etc/passwd :</w:t>
      </w:r>
      <w:r w:rsidR="004A28A2" w:rsidRPr="002A1FBD">
        <w:rPr>
          <w:lang w:val="fr-FR"/>
        </w:rPr>
        <w:t xml:space="preserve"> </w:t>
      </w:r>
      <w:r w:rsidR="004A28A2" w:rsidRPr="002A1FBD">
        <w:rPr>
          <w:lang w:val="fr-FR"/>
        </w:rPr>
        <w:drawing>
          <wp:inline distT="0" distB="0" distL="0" distR="0" wp14:anchorId="4650B05F" wp14:editId="19DE3E98">
            <wp:extent cx="6042721" cy="492370"/>
            <wp:effectExtent l="0" t="0" r="0" b="3175"/>
            <wp:docPr id="2060093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9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353" cy="50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5B0D" w14:textId="5B03F16D" w:rsidR="008D4CC9" w:rsidRDefault="00000000">
      <w:pPr>
        <w:rPr>
          <w:lang w:val="fr-FR"/>
        </w:rPr>
      </w:pPr>
      <w:r w:rsidRPr="002A1FBD">
        <w:rPr>
          <w:lang w:val="fr-FR"/>
        </w:rPr>
        <w:t>Observations</w:t>
      </w:r>
      <w:r w:rsidR="008D4CC9">
        <w:rPr>
          <w:lang w:val="fr-FR"/>
        </w:rPr>
        <w:t> :</w:t>
      </w:r>
    </w:p>
    <w:p w14:paraId="7FC1C4FF" w14:textId="77777777" w:rsidR="008D4CC9" w:rsidRPr="008D4CC9" w:rsidRDefault="008D4CC9" w:rsidP="008D4CC9">
      <w:pPr>
        <w:pStyle w:val="Paragraphedeliste"/>
        <w:numPr>
          <w:ilvl w:val="0"/>
          <w:numId w:val="11"/>
        </w:numPr>
        <w:rPr>
          <w:rFonts w:hint="eastAsia"/>
          <w:lang w:val="fr-FR"/>
        </w:rPr>
      </w:pPr>
      <w:r w:rsidRPr="008D4CC9">
        <w:rPr>
          <w:rFonts w:hint="eastAsia"/>
          <w:lang w:val="fr-FR"/>
        </w:rPr>
        <w:t xml:space="preserve">UID = 0 </w:t>
      </w:r>
      <w:r w:rsidRPr="008D4CC9">
        <w:rPr>
          <w:rFonts w:hint="eastAsia"/>
          <w:lang w:val="fr-FR"/>
        </w:rPr>
        <w:t>→</w:t>
      </w:r>
      <w:r w:rsidRPr="008D4CC9">
        <w:rPr>
          <w:rFonts w:hint="eastAsia"/>
          <w:lang w:val="fr-FR"/>
        </w:rPr>
        <w:t xml:space="preserve"> privilèges root</w:t>
      </w:r>
    </w:p>
    <w:p w14:paraId="657E84AF" w14:textId="68F3E548" w:rsidR="008D4CC9" w:rsidRPr="00E26827" w:rsidRDefault="008D4CC9" w:rsidP="00E26827">
      <w:pPr>
        <w:pStyle w:val="Paragraphedeliste"/>
        <w:numPr>
          <w:ilvl w:val="0"/>
          <w:numId w:val="11"/>
        </w:numPr>
        <w:rPr>
          <w:lang w:val="fr-FR"/>
        </w:rPr>
      </w:pPr>
      <w:r w:rsidRPr="008D4CC9">
        <w:rPr>
          <w:lang w:val="fr-FR"/>
        </w:rPr>
        <w:t>Shell actif : /bin/sh</w:t>
      </w:r>
    </w:p>
    <w:p w14:paraId="41B5181F" w14:textId="385809BF" w:rsidR="008D4CC9" w:rsidRPr="008D4CC9" w:rsidRDefault="008D4CC9" w:rsidP="008D4CC9">
      <w:pPr>
        <w:pStyle w:val="Paragraphedeliste"/>
        <w:numPr>
          <w:ilvl w:val="0"/>
          <w:numId w:val="11"/>
        </w:numPr>
        <w:rPr>
          <w:lang w:val="fr-FR"/>
        </w:rPr>
      </w:pPr>
      <w:r w:rsidRPr="008D4CC9">
        <w:rPr>
          <w:lang w:val="fr-FR"/>
        </w:rPr>
        <w:t xml:space="preserve">Le compte </w:t>
      </w:r>
      <w:proofErr w:type="spellStart"/>
      <w:r w:rsidRPr="008D4CC9">
        <w:rPr>
          <w:lang w:val="fr-FR"/>
        </w:rPr>
        <w:t>ubnt</w:t>
      </w:r>
      <w:proofErr w:type="spellEnd"/>
      <w:r w:rsidRPr="008D4CC9">
        <w:rPr>
          <w:lang w:val="fr-FR"/>
        </w:rPr>
        <w:t xml:space="preserve"> possède </w:t>
      </w:r>
      <w:r w:rsidR="00E26827" w:rsidRPr="008D4CC9">
        <w:rPr>
          <w:lang w:val="fr-FR"/>
        </w:rPr>
        <w:t>des droits administrateurs complets</w:t>
      </w:r>
    </w:p>
    <w:p w14:paraId="15649749" w14:textId="36583A91" w:rsidR="008D4CC9" w:rsidRPr="00E26827" w:rsidRDefault="008D4CC9" w:rsidP="00E26827">
      <w:pPr>
        <w:pStyle w:val="Paragraphedeliste"/>
        <w:numPr>
          <w:ilvl w:val="0"/>
          <w:numId w:val="11"/>
        </w:numPr>
        <w:rPr>
          <w:lang w:val="fr-FR"/>
        </w:rPr>
      </w:pPr>
      <w:r w:rsidRPr="008D4CC9">
        <w:rPr>
          <w:lang w:val="fr-FR"/>
        </w:rPr>
        <w:t>Le mot de passe est stocké sous forme de hash</w:t>
      </w:r>
    </w:p>
    <w:p w14:paraId="6F018F37" w14:textId="77777777" w:rsidR="00C24950" w:rsidRPr="002A1FBD" w:rsidRDefault="00000000">
      <w:pPr>
        <w:pStyle w:val="Titre2"/>
        <w:rPr>
          <w:lang w:val="fr-FR"/>
        </w:rPr>
      </w:pPr>
      <w:r w:rsidRPr="002A1FBD">
        <w:rPr>
          <w:lang w:val="fr-FR"/>
        </w:rPr>
        <w:t>B. Scripts d’initialisation</w:t>
      </w:r>
    </w:p>
    <w:p w14:paraId="29E023FF" w14:textId="77777777" w:rsidR="00C24950" w:rsidRPr="002A1FBD" w:rsidRDefault="00000000">
      <w:pPr>
        <w:rPr>
          <w:lang w:val="fr-FR"/>
        </w:rPr>
      </w:pPr>
      <w:r w:rsidRPr="002A1FBD">
        <w:rPr>
          <w:lang w:val="fr-FR"/>
        </w:rPr>
        <w:t>Dossier : /etc/init.d/</w:t>
      </w:r>
    </w:p>
    <w:p w14:paraId="16D1C096" w14:textId="189D7FCA" w:rsidR="00C24950" w:rsidRPr="002A1FBD" w:rsidRDefault="00914583">
      <w:pPr>
        <w:rPr>
          <w:lang w:val="fr-FR"/>
        </w:rPr>
      </w:pPr>
      <w:r w:rsidRPr="002A1FBD">
        <w:rPr>
          <w:lang w:val="fr-FR"/>
        </w:rPr>
        <w:drawing>
          <wp:inline distT="0" distB="0" distL="0" distR="0" wp14:anchorId="666C9E6A" wp14:editId="0D0A258F">
            <wp:extent cx="5486400" cy="1710690"/>
            <wp:effectExtent l="0" t="0" r="0" b="3810"/>
            <wp:docPr id="1475671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71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2FB9" w14:textId="77777777" w:rsidR="00C24950" w:rsidRPr="002A1FBD" w:rsidRDefault="00000000">
      <w:pPr>
        <w:pStyle w:val="Titre2"/>
        <w:rPr>
          <w:lang w:val="fr-FR"/>
        </w:rPr>
      </w:pPr>
      <w:r w:rsidRPr="002A1FBD">
        <w:rPr>
          <w:lang w:val="fr-FR"/>
        </w:rPr>
        <w:t>C. Interface Web</w:t>
      </w:r>
    </w:p>
    <w:p w14:paraId="1E3E9E55" w14:textId="77777777" w:rsidR="00C24950" w:rsidRPr="002A1FBD" w:rsidRDefault="00000000">
      <w:pPr>
        <w:rPr>
          <w:lang w:val="fr-FR"/>
        </w:rPr>
      </w:pPr>
      <w:r w:rsidRPr="002A1FBD">
        <w:rPr>
          <w:lang w:val="fr-FR"/>
        </w:rPr>
        <w:t>Dossier : /www/</w:t>
      </w:r>
    </w:p>
    <w:p w14:paraId="4177B106" w14:textId="6974E50F" w:rsidR="00E26827" w:rsidRDefault="00E92E11">
      <w:pPr>
        <w:rPr>
          <w:lang w:val="fr-FR"/>
        </w:rPr>
      </w:pPr>
      <w:r w:rsidRPr="002A1FBD">
        <w:rPr>
          <w:lang w:val="fr-FR"/>
        </w:rPr>
        <w:drawing>
          <wp:inline distT="0" distB="0" distL="0" distR="0" wp14:anchorId="5044F05A" wp14:editId="69CA4433">
            <wp:extent cx="6380480" cy="409118"/>
            <wp:effectExtent l="0" t="0" r="1270" b="0"/>
            <wp:docPr id="1214340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0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5661" cy="4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2E09" w14:textId="2E2374A2" w:rsidR="00E92E11" w:rsidRPr="002A1FBD" w:rsidRDefault="00E26827">
      <w:pPr>
        <w:rPr>
          <w:lang w:val="fr-FR"/>
        </w:rPr>
      </w:pPr>
      <w:r>
        <w:rPr>
          <w:lang w:val="fr-FR"/>
        </w:rPr>
        <w:br w:type="page"/>
      </w:r>
    </w:p>
    <w:p w14:paraId="08E368D6" w14:textId="77777777" w:rsidR="00D813C9" w:rsidRPr="002A1FBD" w:rsidRDefault="00D813C9" w:rsidP="00D813C9">
      <w:pPr>
        <w:rPr>
          <w:lang w:val="fr-FR"/>
        </w:rPr>
      </w:pPr>
      <w:r w:rsidRPr="002A1FBD">
        <w:rPr>
          <w:lang w:val="fr-FR"/>
        </w:rPr>
        <w:lastRenderedPageBreak/>
        <w:t>Fichiers identifiés :</w:t>
      </w:r>
    </w:p>
    <w:p w14:paraId="20E5F3ED" w14:textId="77777777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index.html</w:t>
      </w:r>
    </w:p>
    <w:p w14:paraId="79783783" w14:textId="199915CC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check.html</w:t>
      </w:r>
    </w:p>
    <w:p w14:paraId="4E971B4B" w14:textId="77777777" w:rsidR="00D813C9" w:rsidRPr="002A1FBD" w:rsidRDefault="00D813C9" w:rsidP="00D813C9">
      <w:pPr>
        <w:rPr>
          <w:lang w:val="fr-FR"/>
        </w:rPr>
      </w:pPr>
      <w:r w:rsidRPr="002A1FBD">
        <w:rPr>
          <w:lang w:val="fr-FR"/>
        </w:rPr>
        <w:t>Fichiers JavaScript :</w:t>
      </w:r>
    </w:p>
    <w:p w14:paraId="0A2D21E3" w14:textId="77777777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main.*.js</w:t>
      </w:r>
    </w:p>
    <w:p w14:paraId="14D15C46" w14:textId="77777777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vendors.*.js</w:t>
      </w:r>
    </w:p>
    <w:p w14:paraId="4C5CB9F4" w14:textId="37E63022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chunk.*.js</w:t>
      </w:r>
    </w:p>
    <w:p w14:paraId="3E1212A1" w14:textId="77777777" w:rsidR="00D813C9" w:rsidRPr="002A1FBD" w:rsidRDefault="00D813C9" w:rsidP="00D813C9">
      <w:pPr>
        <w:rPr>
          <w:lang w:val="fr-FR"/>
        </w:rPr>
      </w:pPr>
      <w:r w:rsidRPr="002A1FBD">
        <w:rPr>
          <w:lang w:val="fr-FR"/>
        </w:rPr>
        <w:t>Fichiers CSS :</w:t>
      </w:r>
    </w:p>
    <w:p w14:paraId="41F4A612" w14:textId="4491CA95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main.*.css</w:t>
      </w:r>
    </w:p>
    <w:p w14:paraId="35F2842B" w14:textId="77777777" w:rsidR="00D813C9" w:rsidRPr="002A1FBD" w:rsidRDefault="00D813C9" w:rsidP="00D813C9">
      <w:pPr>
        <w:rPr>
          <w:lang w:val="fr-FR"/>
        </w:rPr>
      </w:pPr>
      <w:r w:rsidRPr="002A1FBD">
        <w:rPr>
          <w:lang w:val="fr-FR"/>
        </w:rPr>
        <w:t>Scripts CGI :</w:t>
      </w:r>
    </w:p>
    <w:p w14:paraId="200A45F1" w14:textId="77777777" w:rsidR="00D813C9" w:rsidRPr="002A1FBD" w:rsidRDefault="00D813C9" w:rsidP="00D813C9">
      <w:pPr>
        <w:pStyle w:val="Paragraphedeliste"/>
        <w:numPr>
          <w:ilvl w:val="0"/>
          <w:numId w:val="11"/>
        </w:numPr>
      </w:pPr>
      <w:r w:rsidRPr="002A1FBD">
        <w:t>login.cgi</w:t>
      </w:r>
    </w:p>
    <w:p w14:paraId="43C4E40A" w14:textId="77777777" w:rsidR="00D813C9" w:rsidRPr="002A1FBD" w:rsidRDefault="00D813C9" w:rsidP="00D813C9">
      <w:pPr>
        <w:pStyle w:val="Paragraphedeliste"/>
        <w:numPr>
          <w:ilvl w:val="0"/>
          <w:numId w:val="11"/>
        </w:numPr>
      </w:pPr>
      <w:r w:rsidRPr="002A1FBD">
        <w:t>help.cgi</w:t>
      </w:r>
    </w:p>
    <w:p w14:paraId="6617E38B" w14:textId="77777777" w:rsidR="00D813C9" w:rsidRPr="002A1FBD" w:rsidRDefault="00D813C9" w:rsidP="00D813C9">
      <w:pPr>
        <w:pStyle w:val="Paragraphedeliste"/>
        <w:numPr>
          <w:ilvl w:val="0"/>
          <w:numId w:val="11"/>
        </w:numPr>
      </w:pPr>
      <w:r w:rsidRPr="002A1FBD">
        <w:t>signal.cgi</w:t>
      </w:r>
    </w:p>
    <w:p w14:paraId="180FD37B" w14:textId="0787215F" w:rsidR="00D813C9" w:rsidRPr="002A1FBD" w:rsidRDefault="00D813C9" w:rsidP="00D813C9">
      <w:pPr>
        <w:pStyle w:val="Paragraphedeliste"/>
        <w:numPr>
          <w:ilvl w:val="0"/>
          <w:numId w:val="11"/>
        </w:numPr>
      </w:pPr>
      <w:r w:rsidRPr="002A1FBD">
        <w:t>status.cgi</w:t>
      </w:r>
    </w:p>
    <w:p w14:paraId="3230D453" w14:textId="77777777" w:rsidR="00D813C9" w:rsidRPr="002A1FBD" w:rsidRDefault="00D813C9" w:rsidP="00D813C9">
      <w:pPr>
        <w:rPr>
          <w:lang w:val="fr-FR"/>
        </w:rPr>
      </w:pPr>
      <w:r w:rsidRPr="002A1FBD">
        <w:rPr>
          <w:lang w:val="fr-FR"/>
        </w:rPr>
        <w:t>Dossiers :</w:t>
      </w:r>
    </w:p>
    <w:p w14:paraId="4B771781" w14:textId="77777777" w:rsidR="002A1FBD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fonts/</w:t>
      </w:r>
    </w:p>
    <w:p w14:paraId="7F3144F8" w14:textId="77777777" w:rsidR="002A1FBD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images/</w:t>
      </w:r>
    </w:p>
    <w:p w14:paraId="23AF4A4C" w14:textId="74F53CFA" w:rsidR="00D813C9" w:rsidRPr="002A1FBD" w:rsidRDefault="00D813C9" w:rsidP="00D813C9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translations/</w:t>
      </w:r>
    </w:p>
    <w:p w14:paraId="163B2D8F" w14:textId="0BCE5C57" w:rsidR="00C24950" w:rsidRPr="002A1FBD" w:rsidRDefault="00000000" w:rsidP="00D813C9">
      <w:pPr>
        <w:rPr>
          <w:lang w:val="fr-FR"/>
        </w:rPr>
      </w:pPr>
      <w:r w:rsidRPr="002A1FBD">
        <w:rPr>
          <w:lang w:val="fr-FR"/>
        </w:rPr>
        <w:t xml:space="preserve">Observations : </w:t>
      </w:r>
    </w:p>
    <w:p w14:paraId="56617EE2" w14:textId="77777777" w:rsidR="00F3201B" w:rsidRPr="002A1FBD" w:rsidRDefault="00F3201B" w:rsidP="00F3201B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Le firmware contient une interface web complète</w:t>
      </w:r>
    </w:p>
    <w:p w14:paraId="19DF1692" w14:textId="3BB3703C" w:rsidR="00F3201B" w:rsidRPr="002A1FBD" w:rsidRDefault="00F3201B" w:rsidP="00F3201B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 xml:space="preserve">Utilisation de fichiers JavaScript </w:t>
      </w:r>
      <w:proofErr w:type="gramStart"/>
      <w:r w:rsidRPr="002A1FBD">
        <w:rPr>
          <w:lang w:val="fr-FR"/>
        </w:rPr>
        <w:t>(.js.gz</w:t>
      </w:r>
      <w:proofErr w:type="gramEnd"/>
      <w:r w:rsidRPr="002A1FBD">
        <w:rPr>
          <w:lang w:val="fr-FR"/>
        </w:rPr>
        <w:t>)</w:t>
      </w:r>
      <w:r w:rsidRPr="002A1FBD">
        <w:rPr>
          <w:lang w:val="fr-FR"/>
        </w:rPr>
        <w:t xml:space="preserve"> </w:t>
      </w:r>
      <w:r w:rsidRPr="002A1FBD">
        <w:rPr>
          <w:lang w:val="fr-FR"/>
        </w:rPr>
        <w:t>→ difficile à analyser directement</w:t>
      </w:r>
      <w:r w:rsidR="00D14FDC">
        <w:rPr>
          <w:lang w:val="fr-FR"/>
        </w:rPr>
        <w:t xml:space="preserve"> </w:t>
      </w:r>
      <w:r w:rsidRPr="002A1FBD">
        <w:rPr>
          <w:lang w:val="fr-FR"/>
        </w:rPr>
        <w:t>(obfuscation légère)</w:t>
      </w:r>
    </w:p>
    <w:p w14:paraId="7B801CB4" w14:textId="77777777" w:rsidR="00F3201B" w:rsidRPr="002A1FBD" w:rsidRDefault="00F3201B" w:rsidP="00F3201B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Présence de scripts CGI :</w:t>
      </w:r>
    </w:p>
    <w:p w14:paraId="1B6E0DB4" w14:textId="220FC04C" w:rsidR="00F3201B" w:rsidRPr="002A1FBD" w:rsidRDefault="002F669C" w:rsidP="00F3201B">
      <w:pPr>
        <w:pStyle w:val="Paragraphedeliste"/>
        <w:numPr>
          <w:ilvl w:val="1"/>
          <w:numId w:val="11"/>
        </w:numPr>
        <w:rPr>
          <w:lang w:val="fr-FR"/>
        </w:rPr>
      </w:pPr>
      <w:r w:rsidRPr="002A1FBD">
        <w:rPr>
          <w:lang w:val="fr-FR"/>
        </w:rPr>
        <w:t>Indiquent</w:t>
      </w:r>
      <w:r w:rsidR="00F3201B" w:rsidRPr="002A1FBD">
        <w:rPr>
          <w:lang w:val="fr-FR"/>
        </w:rPr>
        <w:t xml:space="preserve"> une interaction serveur (backend)potentiellement vulnérables si mal sécurisés</w:t>
      </w:r>
    </w:p>
    <w:p w14:paraId="096539BC" w14:textId="40F7CBC3" w:rsidR="00F3201B" w:rsidRPr="002A1FBD" w:rsidRDefault="00F3201B" w:rsidP="00F3201B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L</w:t>
      </w:r>
      <w:r w:rsidRPr="002A1FBD">
        <w:rPr>
          <w:lang w:val="fr-FR"/>
        </w:rPr>
        <w:t>’</w:t>
      </w:r>
      <w:r w:rsidRPr="002A1FBD">
        <w:rPr>
          <w:lang w:val="fr-FR"/>
        </w:rPr>
        <w:t>interface semble moderne (usage de chunks JS → framework)</w:t>
      </w:r>
    </w:p>
    <w:p w14:paraId="0B3E3BB7" w14:textId="591B5A54" w:rsidR="00F3201B" w:rsidRPr="002A1FBD" w:rsidRDefault="00F3201B" w:rsidP="00F3201B">
      <w:pPr>
        <w:pStyle w:val="Paragraphedeliste"/>
        <w:numPr>
          <w:ilvl w:val="0"/>
          <w:numId w:val="11"/>
        </w:numPr>
        <w:rPr>
          <w:lang w:val="fr-FR"/>
        </w:rPr>
      </w:pPr>
      <w:r w:rsidRPr="002A1FBD">
        <w:rPr>
          <w:lang w:val="fr-FR"/>
        </w:rPr>
        <w:t>Présence de fichiers compressés (.gz) → optimisation pour le web</w:t>
      </w:r>
    </w:p>
    <w:p w14:paraId="6AD2E382" w14:textId="77777777" w:rsidR="00E26827" w:rsidRDefault="00E2682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774F94F2" w14:textId="213E370E" w:rsidR="00C24950" w:rsidRPr="002A1FBD" w:rsidRDefault="00000000">
      <w:pPr>
        <w:pStyle w:val="Titre1"/>
        <w:rPr>
          <w:lang w:val="fr-FR"/>
        </w:rPr>
      </w:pPr>
      <w:r w:rsidRPr="002A1FBD">
        <w:rPr>
          <w:lang w:val="fr-FR"/>
        </w:rPr>
        <w:lastRenderedPageBreak/>
        <w:t>Analyse de sécurité</w:t>
      </w:r>
    </w:p>
    <w:p w14:paraId="43120B7D" w14:textId="0419781C" w:rsidR="00C24950" w:rsidRDefault="00000000">
      <w:pPr>
        <w:rPr>
          <w:lang w:val="fr-FR"/>
        </w:rPr>
      </w:pPr>
      <w:r w:rsidRPr="002A1FBD">
        <w:rPr>
          <w:lang w:val="fr-FR"/>
        </w:rPr>
        <w:t>Informations sensibles trouvées :</w:t>
      </w:r>
    </w:p>
    <w:p w14:paraId="3D30C3F8" w14:textId="77777777" w:rsidR="009D1B04" w:rsidRDefault="009D1B04" w:rsidP="009D1B04">
      <w:pPr>
        <w:pStyle w:val="Paragraphedeliste"/>
        <w:numPr>
          <w:ilvl w:val="0"/>
          <w:numId w:val="11"/>
        </w:numPr>
        <w:rPr>
          <w:lang w:val="fr-FR"/>
        </w:rPr>
      </w:pPr>
      <w:r w:rsidRPr="009D1B04">
        <w:rPr>
          <w:lang w:val="fr-FR"/>
        </w:rPr>
        <w:t>Présence d’un système de fichiers complet contenant des fichiers critiques (/etc, /bin, /www)</w:t>
      </w:r>
    </w:p>
    <w:p w14:paraId="7E1DAF26" w14:textId="2BECF99D" w:rsidR="009D1B04" w:rsidRPr="009D1B04" w:rsidRDefault="009D1B04" w:rsidP="009D1B04">
      <w:pPr>
        <w:pStyle w:val="Paragraphedeliste"/>
        <w:numPr>
          <w:ilvl w:val="0"/>
          <w:numId w:val="11"/>
        </w:numPr>
        <w:rPr>
          <w:lang w:val="fr-FR"/>
        </w:rPr>
      </w:pPr>
      <w:r w:rsidRPr="009D1B04">
        <w:rPr>
          <w:lang w:val="fr-FR"/>
        </w:rPr>
        <w:t>Interface web embarquée avec scripts CGI (login.cgi, status.cgi, etc.)</w:t>
      </w:r>
    </w:p>
    <w:p w14:paraId="264F92C1" w14:textId="2A8E2263" w:rsidR="00C24950" w:rsidRPr="002A1FBD" w:rsidRDefault="00000000">
      <w:pPr>
        <w:rPr>
          <w:lang w:val="fr-FR"/>
        </w:rPr>
      </w:pPr>
      <w:r w:rsidRPr="002A1FBD">
        <w:rPr>
          <w:lang w:val="fr-FR"/>
        </w:rPr>
        <w:t xml:space="preserve">Comptes par défaut : </w:t>
      </w:r>
      <w:proofErr w:type="spellStart"/>
      <w:r w:rsidR="000D740D" w:rsidRPr="000D740D">
        <w:rPr>
          <w:lang w:val="fr-FR"/>
        </w:rPr>
        <w:t>ubnt</w:t>
      </w:r>
      <w:proofErr w:type="spellEnd"/>
      <w:r w:rsidR="000D740D" w:rsidRPr="000D740D">
        <w:rPr>
          <w:lang w:val="fr-FR"/>
        </w:rPr>
        <w:t xml:space="preserve"> (compte administrateur avec privilèges root)</w:t>
      </w:r>
    </w:p>
    <w:p w14:paraId="55BDAF82" w14:textId="77777777" w:rsidR="00C24950" w:rsidRDefault="00000000">
      <w:pPr>
        <w:rPr>
          <w:lang w:val="fr-FR"/>
        </w:rPr>
      </w:pPr>
      <w:r w:rsidRPr="002A1FBD">
        <w:rPr>
          <w:lang w:val="fr-FR"/>
        </w:rPr>
        <w:t>Failles potentielles :</w:t>
      </w:r>
    </w:p>
    <w:p w14:paraId="238651C4" w14:textId="3D3673B3" w:rsidR="00726310" w:rsidRDefault="00726310" w:rsidP="00726310">
      <w:pPr>
        <w:pStyle w:val="Paragraphedeliste"/>
        <w:numPr>
          <w:ilvl w:val="0"/>
          <w:numId w:val="11"/>
        </w:numPr>
        <w:rPr>
          <w:lang w:val="fr-FR"/>
        </w:rPr>
      </w:pPr>
      <w:r w:rsidRPr="00726310">
        <w:rPr>
          <w:lang w:val="fr-FR"/>
        </w:rPr>
        <w:t>Compte administrateur (</w:t>
      </w:r>
      <w:proofErr w:type="spellStart"/>
      <w:r w:rsidRPr="00726310">
        <w:rPr>
          <w:lang w:val="fr-FR"/>
        </w:rPr>
        <w:t>ubnt</w:t>
      </w:r>
      <w:proofErr w:type="spellEnd"/>
      <w:r w:rsidRPr="00726310">
        <w:rPr>
          <w:lang w:val="fr-FR"/>
        </w:rPr>
        <w:t>) avec UID 0 exploitable en cas de mot de passe faible</w:t>
      </w:r>
    </w:p>
    <w:p w14:paraId="0E2B0CB9" w14:textId="1305B48F" w:rsidR="00C24950" w:rsidRPr="004970F9" w:rsidRDefault="00726310" w:rsidP="004970F9">
      <w:pPr>
        <w:pStyle w:val="Paragraphedeliste"/>
        <w:numPr>
          <w:ilvl w:val="0"/>
          <w:numId w:val="11"/>
        </w:numPr>
        <w:rPr>
          <w:lang w:val="fr-FR"/>
        </w:rPr>
      </w:pPr>
      <w:r w:rsidRPr="00726310">
        <w:rPr>
          <w:lang w:val="fr-FR"/>
        </w:rPr>
        <w:t>Présence d’un shell système (/bin/sh) permettant une exécution de commandes</w:t>
      </w:r>
    </w:p>
    <w:sectPr w:rsidR="00C24950" w:rsidRPr="004970F9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FBD6" w14:textId="77777777" w:rsidR="00B4288A" w:rsidRDefault="00B4288A" w:rsidP="0035655A">
      <w:pPr>
        <w:spacing w:after="0" w:line="240" w:lineRule="auto"/>
      </w:pPr>
      <w:r>
        <w:separator/>
      </w:r>
    </w:p>
  </w:endnote>
  <w:endnote w:type="continuationSeparator" w:id="0">
    <w:p w14:paraId="27725165" w14:textId="77777777" w:rsidR="00B4288A" w:rsidRDefault="00B4288A" w:rsidP="00356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CDB1" w14:textId="687FB539" w:rsidR="0035655A" w:rsidRDefault="0035655A" w:rsidP="0035655A">
    <w:pPr>
      <w:pStyle w:val="Pieddepage"/>
      <w:jc w:val="right"/>
    </w:pPr>
    <w:r>
      <w:t>CORDIER Romain – MCS 26.3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7443" w14:textId="77777777" w:rsidR="00B4288A" w:rsidRDefault="00B4288A" w:rsidP="0035655A">
      <w:pPr>
        <w:spacing w:after="0" w:line="240" w:lineRule="auto"/>
      </w:pPr>
      <w:r>
        <w:separator/>
      </w:r>
    </w:p>
  </w:footnote>
  <w:footnote w:type="continuationSeparator" w:id="0">
    <w:p w14:paraId="371EFF09" w14:textId="77777777" w:rsidR="00B4288A" w:rsidRDefault="00B4288A" w:rsidP="00356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D71343"/>
    <w:multiLevelType w:val="hybridMultilevel"/>
    <w:tmpl w:val="6DBC6048"/>
    <w:lvl w:ilvl="0" w:tplc="43F4427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C47D5"/>
    <w:multiLevelType w:val="hybridMultilevel"/>
    <w:tmpl w:val="348672B0"/>
    <w:lvl w:ilvl="0" w:tplc="43F4427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01058">
    <w:abstractNumId w:val="8"/>
  </w:num>
  <w:num w:numId="2" w16cid:durableId="505636444">
    <w:abstractNumId w:val="6"/>
  </w:num>
  <w:num w:numId="3" w16cid:durableId="373699123">
    <w:abstractNumId w:val="5"/>
  </w:num>
  <w:num w:numId="4" w16cid:durableId="1749884840">
    <w:abstractNumId w:val="4"/>
  </w:num>
  <w:num w:numId="5" w16cid:durableId="319386792">
    <w:abstractNumId w:val="7"/>
  </w:num>
  <w:num w:numId="6" w16cid:durableId="192502592">
    <w:abstractNumId w:val="3"/>
  </w:num>
  <w:num w:numId="7" w16cid:durableId="586184746">
    <w:abstractNumId w:val="2"/>
  </w:num>
  <w:num w:numId="8" w16cid:durableId="1807814594">
    <w:abstractNumId w:val="1"/>
  </w:num>
  <w:num w:numId="9" w16cid:durableId="486746284">
    <w:abstractNumId w:val="0"/>
  </w:num>
  <w:num w:numId="10" w16cid:durableId="1492141808">
    <w:abstractNumId w:val="10"/>
  </w:num>
  <w:num w:numId="11" w16cid:durableId="700596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E0C"/>
    <w:rsid w:val="000D07B1"/>
    <w:rsid w:val="000D740D"/>
    <w:rsid w:val="0015074B"/>
    <w:rsid w:val="0029639D"/>
    <w:rsid w:val="002A1FBD"/>
    <w:rsid w:val="002F669C"/>
    <w:rsid w:val="00326F90"/>
    <w:rsid w:val="0035655A"/>
    <w:rsid w:val="004970F9"/>
    <w:rsid w:val="004A28A2"/>
    <w:rsid w:val="004F251F"/>
    <w:rsid w:val="00505388"/>
    <w:rsid w:val="00704DF0"/>
    <w:rsid w:val="00726310"/>
    <w:rsid w:val="00730C79"/>
    <w:rsid w:val="008D4CC9"/>
    <w:rsid w:val="00914583"/>
    <w:rsid w:val="009D1B04"/>
    <w:rsid w:val="00A8586B"/>
    <w:rsid w:val="00AA1D8D"/>
    <w:rsid w:val="00AA786E"/>
    <w:rsid w:val="00B414B2"/>
    <w:rsid w:val="00B4288A"/>
    <w:rsid w:val="00B47730"/>
    <w:rsid w:val="00B57BAE"/>
    <w:rsid w:val="00C24950"/>
    <w:rsid w:val="00C3050D"/>
    <w:rsid w:val="00CB0664"/>
    <w:rsid w:val="00CE368C"/>
    <w:rsid w:val="00D050F7"/>
    <w:rsid w:val="00D14FDC"/>
    <w:rsid w:val="00D813C9"/>
    <w:rsid w:val="00E26827"/>
    <w:rsid w:val="00E6079B"/>
    <w:rsid w:val="00E92E11"/>
    <w:rsid w:val="00F320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EF33D"/>
  <w14:defaultImageDpi w14:val="300"/>
  <w15:docId w15:val="{75321417-D7E0-456E-B10B-919A2D57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416</Words>
  <Characters>2290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Romain CORDIER</cp:lastModifiedBy>
  <cp:revision>28</cp:revision>
  <dcterms:created xsi:type="dcterms:W3CDTF">2026-04-01T09:09:00Z</dcterms:created>
  <dcterms:modified xsi:type="dcterms:W3CDTF">2026-04-01T09:40:00Z</dcterms:modified>
  <cp:category/>
</cp:coreProperties>
</file>